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7F95D" w14:textId="77777777" w:rsidR="004C23B4" w:rsidRDefault="00000000">
      <w:pPr>
        <w:pStyle w:val="aa"/>
      </w:pPr>
      <w:r>
        <w:t>Homework 1: AI-Powered Reporter Software</w:t>
      </w:r>
    </w:p>
    <w:p w14:paraId="50E6643D" w14:textId="77777777" w:rsidR="004C23B4" w:rsidRDefault="00000000">
      <w:r>
        <w:rPr>
          <w:b/>
        </w:rPr>
        <w:t xml:space="preserve">Name: </w:t>
      </w:r>
      <w:r>
        <w:t>[Your Name]</w:t>
      </w:r>
    </w:p>
    <w:p w14:paraId="31A050F4" w14:textId="77777777" w:rsidR="004C23B4" w:rsidRDefault="00000000">
      <w:r>
        <w:rPr>
          <w:b/>
        </w:rPr>
        <w:t xml:space="preserve">Course: </w:t>
      </w:r>
      <w:r>
        <w:t>SYSEN 5381</w:t>
      </w:r>
    </w:p>
    <w:p w14:paraId="6E4E5D7B" w14:textId="77777777" w:rsidR="004C23B4" w:rsidRDefault="00000000">
      <w:r>
        <w:rPr>
          <w:b/>
        </w:rPr>
        <w:t xml:space="preserve">Date: </w:t>
      </w:r>
      <w:r>
        <w:t>[Submission Date]</w:t>
      </w:r>
    </w:p>
    <w:p w14:paraId="4F652467" w14:textId="77777777" w:rsidR="004C23B4" w:rsidRDefault="00000000">
      <w:r>
        <w:rPr>
          <w:b/>
        </w:rPr>
        <w:t xml:space="preserve">GitHub Repository: </w:t>
      </w:r>
      <w:hyperlink r:id="rId6">
        <w:r>
          <w:rPr>
            <w:color w:val="0000FF"/>
            <w:u w:val="single"/>
          </w:rPr>
          <w:t>zw866/dsai (main)</w:t>
        </w:r>
      </w:hyperlink>
    </w:p>
    <w:p w14:paraId="763272D5" w14:textId="24D200EA" w:rsidR="004C23B4" w:rsidRDefault="00000000" w:rsidP="00CA2310">
      <w:pPr>
        <w:pStyle w:val="1"/>
        <w:numPr>
          <w:ilvl w:val="0"/>
          <w:numId w:val="10"/>
        </w:numPr>
      </w:pPr>
      <w:r>
        <w:t>Writing Component (25 pts)</w:t>
      </w:r>
    </w:p>
    <w:p w14:paraId="4D2F29AB" w14:textId="21656E30" w:rsidR="00CA2310" w:rsidRDefault="00CA2310" w:rsidP="00CA2310">
      <w:r>
        <w:t xml:space="preserve">My project, Economic Trend Insight Assistant, is an AI-powered reporting tool that helps users understand economic time-series data more efficiently. Instead of manually reviewing large tables, the system highlights important trends and produces a structured summary. In this homework, I used the World Bank API as the data source, a </w:t>
      </w:r>
      <w:r>
        <w:rPr>
          <w:rFonts w:hint="eastAsia"/>
          <w:lang w:eastAsia="zh-CN"/>
        </w:rPr>
        <w:t>s</w:t>
      </w:r>
      <w:r>
        <w:t>hiny for Python app for user interaction, and an AI reporting script to generate a report.</w:t>
      </w:r>
    </w:p>
    <w:p w14:paraId="331CD622" w14:textId="56217D0E" w:rsidR="00CA2310" w:rsidRDefault="00CA2310" w:rsidP="00CA2310">
      <w:r>
        <w:t xml:space="preserve">The system works in three connected steps. First, the API query component retrieves World Bank indicator data for selected countries and years. Second, the Shiny app lets the user choose countries, indicators, and a time range, then displays the returned data in a table. Third, the AI reporter </w:t>
      </w:r>
      <w:r w:rsidR="00741A79">
        <w:t>give</w:t>
      </w:r>
      <w:r>
        <w:t xml:space="preserve"> the results, builds a prompt, and sends the summary to a local </w:t>
      </w:r>
      <w:proofErr w:type="spellStart"/>
      <w:r>
        <w:t>Ollama</w:t>
      </w:r>
      <w:proofErr w:type="spellEnd"/>
      <w:r>
        <w:t xml:space="preserve"> model, which generates an HTML report with sections such as an executive summary, key insights, and recommendations.</w:t>
      </w:r>
    </w:p>
    <w:p w14:paraId="7C355385" w14:textId="20E2543E" w:rsidR="00CA2310" w:rsidRPr="00CA2310" w:rsidRDefault="00CA2310" w:rsidP="00CA2310">
      <w:r>
        <w:t xml:space="preserve">I chose the World Bank API because it is public and provides useful economic indicators for trend analysis. I also used prompt constraints in the AI reporting </w:t>
      </w:r>
      <w:proofErr w:type="gramStart"/>
      <w:r>
        <w:t>step</w:t>
      </w:r>
      <w:proofErr w:type="gramEnd"/>
      <w:r>
        <w:t xml:space="preserve"> so the model stays focused on the provided data and avoids unsupported claims. Some challenges included API pagination, missing values, and making sure the AI output was structured and useful, but these were </w:t>
      </w:r>
      <w:r w:rsidR="00741A79">
        <w:t>solved</w:t>
      </w:r>
      <w:r>
        <w:t xml:space="preserve"> through data cleaning and prompt iteration.</w:t>
      </w:r>
    </w:p>
    <w:p w14:paraId="4CC552AD" w14:textId="77777777" w:rsidR="004C23B4" w:rsidRDefault="00000000">
      <w:pPr>
        <w:pStyle w:val="1"/>
      </w:pPr>
      <w:r>
        <w:t>2. Git Repository Links (25 pts)</w:t>
      </w:r>
    </w:p>
    <w:p w14:paraId="49018F43" w14:textId="77777777" w:rsidR="004C23B4" w:rsidRDefault="00000000">
      <w:r>
        <w:t>Working links to relevant files in the repository (main branch).</w:t>
      </w:r>
    </w:p>
    <w:p w14:paraId="5BE1E411" w14:textId="77777777" w:rsidR="004C23B4" w:rsidRDefault="00000000">
      <w:pPr>
        <w:pStyle w:val="a0"/>
      </w:pPr>
      <w:r>
        <w:t xml:space="preserve">API query script (primary): </w:t>
      </w:r>
      <w:hyperlink r:id="rId7">
        <w:r>
          <w:rPr>
            <w:color w:val="0000FF"/>
            <w:u w:val="single"/>
          </w:rPr>
          <w:t>01_query_api/wb_query.py</w:t>
        </w:r>
      </w:hyperlink>
    </w:p>
    <w:p w14:paraId="03F73B25" w14:textId="77777777" w:rsidR="004C23B4" w:rsidRDefault="00000000">
      <w:pPr>
        <w:pStyle w:val="a0"/>
      </w:pPr>
      <w:r>
        <w:t xml:space="preserve">API query script (alternate / supporting): </w:t>
      </w:r>
      <w:hyperlink r:id="rId8">
        <w:r>
          <w:rPr>
            <w:color w:val="0000FF"/>
            <w:u w:val="single"/>
          </w:rPr>
          <w:t>01_query_api/wb_api_query.py</w:t>
        </w:r>
      </w:hyperlink>
    </w:p>
    <w:p w14:paraId="3EA49B2F" w14:textId="77777777" w:rsidR="004C23B4" w:rsidRDefault="00000000">
      <w:pPr>
        <w:pStyle w:val="a0"/>
      </w:pPr>
      <w:r>
        <w:t xml:space="preserve">Shiny app code: </w:t>
      </w:r>
      <w:hyperlink r:id="rId9">
        <w:r>
          <w:rPr>
            <w:color w:val="0000FF"/>
            <w:u w:val="single"/>
          </w:rPr>
          <w:t>02_productivity/shiny_app/app.py</w:t>
        </w:r>
      </w:hyperlink>
    </w:p>
    <w:p w14:paraId="4BE24260" w14:textId="77777777" w:rsidR="004C23B4" w:rsidRDefault="00000000">
      <w:pPr>
        <w:pStyle w:val="a0"/>
      </w:pPr>
      <w:r>
        <w:t xml:space="preserve">AI reporting script: </w:t>
      </w:r>
      <w:hyperlink r:id="rId10">
        <w:r>
          <w:rPr>
            <w:color w:val="0000FF"/>
            <w:u w:val="single"/>
          </w:rPr>
          <w:t>03_query_ai/lab_ai_reporter.py</w:t>
        </w:r>
      </w:hyperlink>
    </w:p>
    <w:p w14:paraId="421930B8" w14:textId="77777777" w:rsidR="004C23B4" w:rsidRDefault="00000000">
      <w:pPr>
        <w:pStyle w:val="a0"/>
      </w:pPr>
      <w:r>
        <w:t xml:space="preserve">Main application file (if different): [Enter file path or </w:t>
      </w:r>
      <w:bookmarkStart w:id="0" w:name="OLE_LINK1"/>
      <w:bookmarkStart w:id="1" w:name="OLE_LINK2"/>
      <w:r>
        <w:t>N/A]</w:t>
      </w:r>
      <w:bookmarkEnd w:id="0"/>
      <w:bookmarkEnd w:id="1"/>
    </w:p>
    <w:p w14:paraId="5B6EE67F" w14:textId="77777777" w:rsidR="004C23B4" w:rsidRDefault="00000000">
      <w:r>
        <w:t>Helpful supporting outputs (optional references):</w:t>
      </w:r>
    </w:p>
    <w:p w14:paraId="488D864E" w14:textId="77777777" w:rsidR="004C23B4" w:rsidRDefault="00000000">
      <w:pPr>
        <w:pStyle w:val="a0"/>
      </w:pPr>
      <w:r>
        <w:lastRenderedPageBreak/>
        <w:t xml:space="preserve">AI report output (Markdown): </w:t>
      </w:r>
      <w:hyperlink r:id="rId11">
        <w:r>
          <w:rPr>
            <w:color w:val="0000FF"/>
            <w:u w:val="single"/>
          </w:rPr>
          <w:t>03_query_ai/report.md</w:t>
        </w:r>
      </w:hyperlink>
    </w:p>
    <w:p w14:paraId="786634F3" w14:textId="77777777" w:rsidR="004C23B4" w:rsidRDefault="00000000">
      <w:pPr>
        <w:pStyle w:val="a0"/>
      </w:pPr>
      <w:r>
        <w:t xml:space="preserve">AI report output (HTML): </w:t>
      </w:r>
      <w:hyperlink r:id="rId12">
        <w:r>
          <w:rPr>
            <w:color w:val="0000FF"/>
            <w:u w:val="single"/>
          </w:rPr>
          <w:t>03_query_ai/report.html</w:t>
        </w:r>
      </w:hyperlink>
    </w:p>
    <w:p w14:paraId="040A4D96" w14:textId="77777777" w:rsidR="004C23B4" w:rsidRDefault="00000000">
      <w:pPr>
        <w:pStyle w:val="a0"/>
      </w:pPr>
      <w:r>
        <w:t xml:space="preserve">AI report output (Text): </w:t>
      </w:r>
      <w:hyperlink r:id="rId13">
        <w:r>
          <w:rPr>
            <w:color w:val="0000FF"/>
            <w:u w:val="single"/>
          </w:rPr>
          <w:t>03_query_ai/report.txt</w:t>
        </w:r>
      </w:hyperlink>
    </w:p>
    <w:p w14:paraId="1A4F17FC" w14:textId="77777777" w:rsidR="004C23B4" w:rsidRDefault="00000000">
      <w:pPr>
        <w:pStyle w:val="1"/>
      </w:pPr>
      <w:r>
        <w:t>3. Screenshots / Outputs (25 pts)</w:t>
      </w:r>
    </w:p>
    <w:p w14:paraId="6757E3A1" w14:textId="53EF904D" w:rsidR="004C23B4" w:rsidRDefault="00864B9E">
      <w:r>
        <w:rPr>
          <w:noProof/>
        </w:rPr>
        <w:drawing>
          <wp:anchor distT="0" distB="0" distL="114300" distR="114300" simplePos="0" relativeHeight="251658240" behindDoc="0" locked="0" layoutInCell="1" allowOverlap="1" wp14:anchorId="575BDCDE" wp14:editId="5710FF8D">
            <wp:simplePos x="0" y="0"/>
            <wp:positionH relativeFrom="column">
              <wp:posOffset>-17780</wp:posOffset>
            </wp:positionH>
            <wp:positionV relativeFrom="paragraph">
              <wp:posOffset>509270</wp:posOffset>
            </wp:positionV>
            <wp:extent cx="5271135" cy="3575050"/>
            <wp:effectExtent l="0" t="0" r="0" b="6350"/>
            <wp:wrapSquare wrapText="bothSides"/>
            <wp:docPr id="1411925574"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25574" name="图片 1" descr="图形用户界面, 应用程序&#10;&#10;描述已自动生成"/>
                    <pic:cNvPicPr/>
                  </pic:nvPicPr>
                  <pic:blipFill>
                    <a:blip r:embed="rId14"/>
                    <a:stretch>
                      <a:fillRect/>
                    </a:stretch>
                  </pic:blipFill>
                  <pic:spPr>
                    <a:xfrm>
                      <a:off x="0" y="0"/>
                      <a:ext cx="5271135" cy="3575050"/>
                    </a:xfrm>
                    <a:prstGeom prst="rect">
                      <a:avLst/>
                    </a:prstGeom>
                  </pic:spPr>
                </pic:pic>
              </a:graphicData>
            </a:graphic>
            <wp14:sizeRelH relativeFrom="page">
              <wp14:pctWidth>0</wp14:pctWidth>
            </wp14:sizeRelH>
            <wp14:sizeRelV relativeFrom="page">
              <wp14:pctHeight>0</wp14:pctHeight>
            </wp14:sizeRelV>
          </wp:anchor>
        </w:drawing>
      </w:r>
      <w:r>
        <w:t>Insert at least 3-4 screenshots or output samples. Replace each placeholder with your actual image/sample.</w:t>
      </w:r>
    </w:p>
    <w:p w14:paraId="72D355F9" w14:textId="51981F24" w:rsidR="00864B9E" w:rsidRDefault="00864B9E">
      <w:r>
        <w:rPr>
          <w:noProof/>
        </w:rPr>
        <w:drawing>
          <wp:inline distT="0" distB="0" distL="0" distR="0" wp14:anchorId="0C796DF0" wp14:editId="0B1520AA">
            <wp:extent cx="3165230" cy="2134699"/>
            <wp:effectExtent l="0" t="0" r="0" b="0"/>
            <wp:docPr id="759472906"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72906" name="图片 2" descr="图形用户界面, 文本, 应用程序, 电子邮件&#10;&#10;描述已自动生成"/>
                    <pic:cNvPicPr/>
                  </pic:nvPicPr>
                  <pic:blipFill>
                    <a:blip r:embed="rId15"/>
                    <a:stretch>
                      <a:fillRect/>
                    </a:stretch>
                  </pic:blipFill>
                  <pic:spPr>
                    <a:xfrm>
                      <a:off x="0" y="0"/>
                      <a:ext cx="3186985" cy="2149371"/>
                    </a:xfrm>
                    <a:prstGeom prst="rect">
                      <a:avLst/>
                    </a:prstGeom>
                  </pic:spPr>
                </pic:pic>
              </a:graphicData>
            </a:graphic>
          </wp:inline>
        </w:drawing>
      </w:r>
    </w:p>
    <w:p w14:paraId="6A64C78E" w14:textId="21B2527A" w:rsidR="00864B9E" w:rsidRDefault="00864B9E">
      <w:r>
        <w:rPr>
          <w:noProof/>
        </w:rPr>
        <w:lastRenderedPageBreak/>
        <w:drawing>
          <wp:inline distT="0" distB="0" distL="0" distR="0" wp14:anchorId="5112D109" wp14:editId="339033E7">
            <wp:extent cx="2467664" cy="5521569"/>
            <wp:effectExtent l="0" t="0" r="0" b="3175"/>
            <wp:docPr id="544732940" name="图片 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32940" name="图片 4" descr="图形用户界面, 应用程序&#10;&#10;描述已自动生成"/>
                    <pic:cNvPicPr/>
                  </pic:nvPicPr>
                  <pic:blipFill>
                    <a:blip r:embed="rId16"/>
                    <a:stretch>
                      <a:fillRect/>
                    </a:stretch>
                  </pic:blipFill>
                  <pic:spPr>
                    <a:xfrm>
                      <a:off x="0" y="0"/>
                      <a:ext cx="2481587" cy="5552722"/>
                    </a:xfrm>
                    <a:prstGeom prst="rect">
                      <a:avLst/>
                    </a:prstGeom>
                  </pic:spPr>
                </pic:pic>
              </a:graphicData>
            </a:graphic>
          </wp:inline>
        </w:drawing>
      </w:r>
    </w:p>
    <w:p w14:paraId="6E016DDA" w14:textId="77777777" w:rsidR="004C23B4" w:rsidRDefault="00000000">
      <w:pPr>
        <w:pStyle w:val="1"/>
      </w:pPr>
      <w:r>
        <w:t>4. Documentation (25 pts)</w:t>
      </w:r>
    </w:p>
    <w:p w14:paraId="47E040F3" w14:textId="77777777" w:rsidR="004C23B4" w:rsidRDefault="00000000">
      <w:pPr>
        <w:pStyle w:val="21"/>
      </w:pPr>
      <w:r>
        <w:t>4.1 Data Summary (API Data Columns)</w:t>
      </w:r>
    </w:p>
    <w:p w14:paraId="012894C1" w14:textId="77777777" w:rsidR="004C23B4" w:rsidRDefault="00000000">
      <w:r>
        <w:t>Table summarizing key columns in the cleaned World Bank API data used in the project.</w:t>
      </w:r>
    </w:p>
    <w:tbl>
      <w:tblPr>
        <w:tblStyle w:val="aff1"/>
        <w:tblW w:w="0" w:type="auto"/>
        <w:tblLook w:val="04A0" w:firstRow="1" w:lastRow="0" w:firstColumn="1" w:lastColumn="0" w:noHBand="0" w:noVBand="1"/>
      </w:tblPr>
      <w:tblGrid>
        <w:gridCol w:w="2880"/>
        <w:gridCol w:w="2880"/>
        <w:gridCol w:w="2880"/>
      </w:tblGrid>
      <w:tr w:rsidR="004C23B4" w14:paraId="03843D4C" w14:textId="77777777">
        <w:tc>
          <w:tcPr>
            <w:tcW w:w="2880" w:type="dxa"/>
          </w:tcPr>
          <w:p w14:paraId="0CDF67DD" w14:textId="77777777" w:rsidR="004C23B4" w:rsidRDefault="00000000">
            <w:r>
              <w:t>Column Name</w:t>
            </w:r>
          </w:p>
        </w:tc>
        <w:tc>
          <w:tcPr>
            <w:tcW w:w="2880" w:type="dxa"/>
          </w:tcPr>
          <w:p w14:paraId="71A04227" w14:textId="77777777" w:rsidR="004C23B4" w:rsidRDefault="00000000">
            <w:r>
              <w:t>Data Type</w:t>
            </w:r>
          </w:p>
        </w:tc>
        <w:tc>
          <w:tcPr>
            <w:tcW w:w="2880" w:type="dxa"/>
          </w:tcPr>
          <w:p w14:paraId="2C16D8B4" w14:textId="77777777" w:rsidR="004C23B4" w:rsidRDefault="00000000">
            <w:r>
              <w:t>Description</w:t>
            </w:r>
          </w:p>
        </w:tc>
      </w:tr>
      <w:tr w:rsidR="004C23B4" w14:paraId="759E1328" w14:textId="77777777">
        <w:tc>
          <w:tcPr>
            <w:tcW w:w="2880" w:type="dxa"/>
          </w:tcPr>
          <w:p w14:paraId="0330402A" w14:textId="77777777" w:rsidR="004C23B4" w:rsidRDefault="00000000">
            <w:r>
              <w:t>country</w:t>
            </w:r>
          </w:p>
        </w:tc>
        <w:tc>
          <w:tcPr>
            <w:tcW w:w="2880" w:type="dxa"/>
          </w:tcPr>
          <w:p w14:paraId="6D1A3D88" w14:textId="77777777" w:rsidR="004C23B4" w:rsidRDefault="00000000">
            <w:r>
              <w:t>string</w:t>
            </w:r>
          </w:p>
        </w:tc>
        <w:tc>
          <w:tcPr>
            <w:tcW w:w="2880" w:type="dxa"/>
          </w:tcPr>
          <w:p w14:paraId="22B7860B" w14:textId="77777777" w:rsidR="004C23B4" w:rsidRDefault="00000000">
            <w:r>
              <w:t>Country name from the World Bank response.</w:t>
            </w:r>
          </w:p>
        </w:tc>
      </w:tr>
      <w:tr w:rsidR="004C23B4" w14:paraId="48FD550C" w14:textId="77777777">
        <w:tc>
          <w:tcPr>
            <w:tcW w:w="2880" w:type="dxa"/>
          </w:tcPr>
          <w:p w14:paraId="4C51EA74" w14:textId="77777777" w:rsidR="004C23B4" w:rsidRDefault="00000000">
            <w:r>
              <w:t>country_id</w:t>
            </w:r>
          </w:p>
        </w:tc>
        <w:tc>
          <w:tcPr>
            <w:tcW w:w="2880" w:type="dxa"/>
          </w:tcPr>
          <w:p w14:paraId="7D9C46D1" w14:textId="77777777" w:rsidR="004C23B4" w:rsidRDefault="00000000">
            <w:r>
              <w:t>string</w:t>
            </w:r>
          </w:p>
        </w:tc>
        <w:tc>
          <w:tcPr>
            <w:tcW w:w="2880" w:type="dxa"/>
          </w:tcPr>
          <w:p w14:paraId="6F55C898" w14:textId="77777777" w:rsidR="004C23B4" w:rsidRDefault="00000000">
            <w:r>
              <w:t>Country code/id (e.g., USA, CHN, IND).</w:t>
            </w:r>
          </w:p>
        </w:tc>
      </w:tr>
      <w:tr w:rsidR="004C23B4" w14:paraId="58B4E82F" w14:textId="77777777">
        <w:tc>
          <w:tcPr>
            <w:tcW w:w="2880" w:type="dxa"/>
          </w:tcPr>
          <w:p w14:paraId="39B48181" w14:textId="77777777" w:rsidR="004C23B4" w:rsidRDefault="00000000">
            <w:r>
              <w:t>year</w:t>
            </w:r>
          </w:p>
        </w:tc>
        <w:tc>
          <w:tcPr>
            <w:tcW w:w="2880" w:type="dxa"/>
          </w:tcPr>
          <w:p w14:paraId="5CD90B07" w14:textId="77777777" w:rsidR="004C23B4" w:rsidRDefault="00000000">
            <w:r>
              <w:t>string/int</w:t>
            </w:r>
          </w:p>
        </w:tc>
        <w:tc>
          <w:tcPr>
            <w:tcW w:w="2880" w:type="dxa"/>
          </w:tcPr>
          <w:p w14:paraId="0D88EB3B" w14:textId="77777777" w:rsidR="004C23B4" w:rsidRDefault="00000000">
            <w:r>
              <w:t>Observation year returned by the API (cleaned as int in AI reporter).</w:t>
            </w:r>
          </w:p>
        </w:tc>
      </w:tr>
      <w:tr w:rsidR="004C23B4" w14:paraId="4750AB6F" w14:textId="77777777">
        <w:tc>
          <w:tcPr>
            <w:tcW w:w="2880" w:type="dxa"/>
          </w:tcPr>
          <w:p w14:paraId="2F3C444B" w14:textId="77777777" w:rsidR="004C23B4" w:rsidRDefault="00000000">
            <w:r>
              <w:lastRenderedPageBreak/>
              <w:t>indicator</w:t>
            </w:r>
          </w:p>
        </w:tc>
        <w:tc>
          <w:tcPr>
            <w:tcW w:w="2880" w:type="dxa"/>
          </w:tcPr>
          <w:p w14:paraId="3614B655" w14:textId="77777777" w:rsidR="004C23B4" w:rsidRDefault="00000000">
            <w:r>
              <w:t>string</w:t>
            </w:r>
          </w:p>
        </w:tc>
        <w:tc>
          <w:tcPr>
            <w:tcW w:w="2880" w:type="dxa"/>
          </w:tcPr>
          <w:p w14:paraId="53A3A07D" w14:textId="77777777" w:rsidR="004C23B4" w:rsidRDefault="00000000">
            <w:r>
              <w:t>Human-readable indicator name (e.g., GDP current US$).</w:t>
            </w:r>
          </w:p>
        </w:tc>
      </w:tr>
      <w:tr w:rsidR="004C23B4" w14:paraId="35D6D2AF" w14:textId="77777777">
        <w:tc>
          <w:tcPr>
            <w:tcW w:w="2880" w:type="dxa"/>
          </w:tcPr>
          <w:p w14:paraId="7CCD9ADC" w14:textId="77777777" w:rsidR="004C23B4" w:rsidRDefault="00000000">
            <w:r>
              <w:t>indicator_id</w:t>
            </w:r>
          </w:p>
        </w:tc>
        <w:tc>
          <w:tcPr>
            <w:tcW w:w="2880" w:type="dxa"/>
          </w:tcPr>
          <w:p w14:paraId="76BAEC72" w14:textId="77777777" w:rsidR="004C23B4" w:rsidRDefault="00000000">
            <w:r>
              <w:t>string</w:t>
            </w:r>
          </w:p>
        </w:tc>
        <w:tc>
          <w:tcPr>
            <w:tcW w:w="2880" w:type="dxa"/>
          </w:tcPr>
          <w:p w14:paraId="7C0DBB49" w14:textId="77777777" w:rsidR="004C23B4" w:rsidRDefault="00000000">
            <w:r>
              <w:t>World Bank indicator code (e.g., NY.GDP.MKTP.CD).</w:t>
            </w:r>
          </w:p>
        </w:tc>
      </w:tr>
      <w:tr w:rsidR="004C23B4" w14:paraId="365E51BB" w14:textId="77777777">
        <w:tc>
          <w:tcPr>
            <w:tcW w:w="2880" w:type="dxa"/>
          </w:tcPr>
          <w:p w14:paraId="0D5D6476" w14:textId="77777777" w:rsidR="004C23B4" w:rsidRDefault="00000000">
            <w:r>
              <w:t>value</w:t>
            </w:r>
          </w:p>
        </w:tc>
        <w:tc>
          <w:tcPr>
            <w:tcW w:w="2880" w:type="dxa"/>
          </w:tcPr>
          <w:p w14:paraId="52E3B106" w14:textId="77777777" w:rsidR="004C23B4" w:rsidRDefault="00000000">
            <w:r>
              <w:t>numeric</w:t>
            </w:r>
          </w:p>
        </w:tc>
        <w:tc>
          <w:tcPr>
            <w:tcW w:w="2880" w:type="dxa"/>
          </w:tcPr>
          <w:p w14:paraId="040B08D4" w14:textId="77777777" w:rsidR="004C23B4" w:rsidRDefault="00000000">
            <w:r>
              <w:t>Indicator value for the selected country-year observation.</w:t>
            </w:r>
          </w:p>
        </w:tc>
      </w:tr>
      <w:tr w:rsidR="004C23B4" w14:paraId="012E0BE1" w14:textId="77777777">
        <w:tc>
          <w:tcPr>
            <w:tcW w:w="2880" w:type="dxa"/>
          </w:tcPr>
          <w:p w14:paraId="5B724CEC" w14:textId="77777777" w:rsidR="004C23B4" w:rsidRDefault="00000000">
            <w:r>
              <w:t>unit</w:t>
            </w:r>
          </w:p>
        </w:tc>
        <w:tc>
          <w:tcPr>
            <w:tcW w:w="2880" w:type="dxa"/>
          </w:tcPr>
          <w:p w14:paraId="4AFDD958" w14:textId="77777777" w:rsidR="004C23B4" w:rsidRDefault="00000000">
            <w:r>
              <w:t>string</w:t>
            </w:r>
          </w:p>
        </w:tc>
        <w:tc>
          <w:tcPr>
            <w:tcW w:w="2880" w:type="dxa"/>
          </w:tcPr>
          <w:p w14:paraId="0787D61F" w14:textId="77777777" w:rsidR="004C23B4" w:rsidRDefault="00000000">
            <w:r>
              <w:t>Unit field from the World Bank API response (may be blank).</w:t>
            </w:r>
          </w:p>
        </w:tc>
      </w:tr>
      <w:tr w:rsidR="004C23B4" w14:paraId="50D8B9B5" w14:textId="77777777">
        <w:tc>
          <w:tcPr>
            <w:tcW w:w="2880" w:type="dxa"/>
          </w:tcPr>
          <w:p w14:paraId="5E8A5515" w14:textId="77777777" w:rsidR="004C23B4" w:rsidRDefault="00000000">
            <w:r>
              <w:t>obs_status</w:t>
            </w:r>
          </w:p>
        </w:tc>
        <w:tc>
          <w:tcPr>
            <w:tcW w:w="2880" w:type="dxa"/>
          </w:tcPr>
          <w:p w14:paraId="7BEEF61F" w14:textId="77777777" w:rsidR="004C23B4" w:rsidRDefault="00000000">
            <w:r>
              <w:t>string</w:t>
            </w:r>
          </w:p>
        </w:tc>
        <w:tc>
          <w:tcPr>
            <w:tcW w:w="2880" w:type="dxa"/>
          </w:tcPr>
          <w:p w14:paraId="1964F35B" w14:textId="77777777" w:rsidR="004C23B4" w:rsidRDefault="00000000">
            <w:r>
              <w:t>Observation status field from the World Bank API response.</w:t>
            </w:r>
          </w:p>
        </w:tc>
      </w:tr>
    </w:tbl>
    <w:p w14:paraId="255931D1" w14:textId="77777777" w:rsidR="004C23B4" w:rsidRDefault="00000000">
      <w:pPr>
        <w:pStyle w:val="21"/>
      </w:pPr>
      <w:r>
        <w:t>4.2 Technical Details</w:t>
      </w:r>
    </w:p>
    <w:p w14:paraId="69D8E954" w14:textId="77777777" w:rsidR="004C23B4" w:rsidRDefault="00000000">
      <w:pPr>
        <w:pStyle w:val="31"/>
      </w:pPr>
      <w:r>
        <w:t>API Information</w:t>
      </w:r>
    </w:p>
    <w:p w14:paraId="417C2384" w14:textId="77777777" w:rsidR="004C23B4" w:rsidRDefault="00000000">
      <w:r>
        <w:t>API used: World Bank Open Data API</w:t>
      </w:r>
    </w:p>
    <w:p w14:paraId="526B5D49" w14:textId="77777777" w:rsidR="004C23B4" w:rsidRDefault="00000000">
      <w:r>
        <w:t>Base endpoint: https://api.worldbank.org/v2</w:t>
      </w:r>
    </w:p>
    <w:p w14:paraId="7BE6ADA8" w14:textId="77777777" w:rsidR="004C23B4" w:rsidRDefault="00000000">
      <w:r>
        <w:t>Example query pattern: /country/{countries}/indicator/{indicator}?format=json&amp;date={start}:{end}&amp;per_page={n}</w:t>
      </w:r>
    </w:p>
    <w:p w14:paraId="5BA0F4B3" w14:textId="77777777" w:rsidR="004C23B4" w:rsidRDefault="00000000">
      <w:r>
        <w:t>Example indicator used in the AI reporter: NY.GDP.MKTP.CD (GDP, current US$)</w:t>
      </w:r>
    </w:p>
    <w:p w14:paraId="48D85BCE" w14:textId="77777777" w:rsidR="004C23B4" w:rsidRDefault="00000000">
      <w:r>
        <w:t>Countries used in the AI reporter example: USA, CHN, IND, JPN, DEU</w:t>
      </w:r>
    </w:p>
    <w:p w14:paraId="2F46D371" w14:textId="77777777" w:rsidR="004C23B4" w:rsidRDefault="00000000">
      <w:pPr>
        <w:pStyle w:val="31"/>
      </w:pPr>
      <w:r>
        <w:t>AI Model / Provider</w:t>
      </w:r>
    </w:p>
    <w:p w14:paraId="4B2A5537" w14:textId="77777777" w:rsidR="004C23B4" w:rsidRDefault="00000000">
      <w:r>
        <w:t>Provider used in the AI reporter script: Local Ollama server (http://localhost:11434)</w:t>
      </w:r>
    </w:p>
    <w:p w14:paraId="3213FD8B" w14:textId="77777777" w:rsidR="004C23B4" w:rsidRDefault="00000000">
      <w:r>
        <w:t>API endpoint used by the script: /api/chat</w:t>
      </w:r>
    </w:p>
    <w:p w14:paraId="43F279D0" w14:textId="77777777" w:rsidR="004C23B4" w:rsidRDefault="00000000">
      <w:r>
        <w:t>Model fallback candidates in the script: gemma3:latest, smollm2:1.7b</w:t>
      </w:r>
    </w:p>
    <w:p w14:paraId="483802DE" w14:textId="77777777" w:rsidR="004C23B4" w:rsidRDefault="00000000">
      <w:r>
        <w:t>Prompt design: v1/v2/v3 prompt iterations with v3 enforcing structured output and no fabricated facts</w:t>
      </w:r>
    </w:p>
    <w:p w14:paraId="27D2E47A" w14:textId="77777777" w:rsidR="004C23B4" w:rsidRDefault="00000000">
      <w:pPr>
        <w:pStyle w:val="31"/>
      </w:pPr>
      <w:r>
        <w:t>Key Packages / Dependencies</w:t>
      </w:r>
    </w:p>
    <w:p w14:paraId="6093F063" w14:textId="77777777" w:rsidR="004C23B4" w:rsidRDefault="00000000">
      <w:r>
        <w:t>Python packages used across the project include: requests, pandas, shiny, and standard-library modules (json, datetime, html).</w:t>
      </w:r>
    </w:p>
    <w:p w14:paraId="2679FE87" w14:textId="77777777" w:rsidR="004C23B4" w:rsidRDefault="00000000">
      <w:r>
        <w:t>If running the AI reporter with Ollama, local Ollama must be installed and a supported model must be available.</w:t>
      </w:r>
    </w:p>
    <w:p w14:paraId="31263E7C" w14:textId="77777777" w:rsidR="004C23B4" w:rsidRDefault="00000000">
      <w:pPr>
        <w:pStyle w:val="31"/>
      </w:pPr>
      <w:r>
        <w:t>File Structure (Brief)</w:t>
      </w:r>
    </w:p>
    <w:p w14:paraId="2337F2CA" w14:textId="77777777" w:rsidR="004C23B4" w:rsidRDefault="00000000">
      <w:pPr>
        <w:pStyle w:val="a0"/>
      </w:pPr>
      <w:r>
        <w:t>01_query_api/wb_query.py - World Bank API query script with pagination and field cleaning output preview</w:t>
      </w:r>
    </w:p>
    <w:p w14:paraId="3469FDC2" w14:textId="77777777" w:rsidR="004C23B4" w:rsidRDefault="00000000">
      <w:pPr>
        <w:pStyle w:val="a0"/>
      </w:pPr>
      <w:r>
        <w:lastRenderedPageBreak/>
        <w:t>01_query_api/wb_api_query.py - Supporting/alternate World Bank API query script</w:t>
      </w:r>
    </w:p>
    <w:p w14:paraId="6138D52A" w14:textId="77777777" w:rsidR="004C23B4" w:rsidRDefault="00000000">
      <w:pPr>
        <w:pStyle w:val="a0"/>
      </w:pPr>
      <w:r>
        <w:t>02_productivity/shiny_app/app.py - Shiny for Python World Bank Indicator Explorer interface</w:t>
      </w:r>
    </w:p>
    <w:p w14:paraId="5C56965B" w14:textId="77777777" w:rsidR="004C23B4" w:rsidRDefault="00000000">
      <w:pPr>
        <w:pStyle w:val="a0"/>
      </w:pPr>
      <w:r>
        <w:t>03_query_ai/lab_ai_reporter.py - AI-powered reporting pipeline (World Bank + Ollama + HTML report generation)</w:t>
      </w:r>
    </w:p>
    <w:p w14:paraId="00D302B2" w14:textId="77777777" w:rsidR="004C23B4" w:rsidRDefault="00000000">
      <w:pPr>
        <w:pStyle w:val="a0"/>
      </w:pPr>
      <w:r>
        <w:t>03_query_ai/report.md / report.html / report.txt - report outputs/examples</w:t>
      </w:r>
    </w:p>
    <w:p w14:paraId="3A1B0DC7" w14:textId="77777777" w:rsidR="004C23B4" w:rsidRDefault="00000000">
      <w:pPr>
        <w:pStyle w:val="21"/>
      </w:pPr>
      <w:r>
        <w:t>4.3 Usage Instructions</w:t>
      </w:r>
    </w:p>
    <w:p w14:paraId="3AEC5E17" w14:textId="77777777" w:rsidR="004C23B4" w:rsidRDefault="00000000">
      <w:pPr>
        <w:pStyle w:val="31"/>
      </w:pPr>
      <w:r>
        <w:t>A. Clone the repository</w:t>
      </w:r>
    </w:p>
    <w:p w14:paraId="18E272A6" w14:textId="77777777" w:rsidR="004C23B4" w:rsidRDefault="00000000">
      <w:r>
        <w:t>git clone https://github.com/zw866/dsai.git</w:t>
      </w:r>
      <w:r>
        <w:br/>
        <w:t>cd dsai</w:t>
      </w:r>
    </w:p>
    <w:p w14:paraId="4254F90F" w14:textId="77777777" w:rsidR="004C23B4" w:rsidRDefault="00000000">
      <w:pPr>
        <w:pStyle w:val="31"/>
      </w:pPr>
      <w:r>
        <w:t>B. Install dependencies (Python)</w:t>
      </w:r>
    </w:p>
    <w:p w14:paraId="50E39B7A" w14:textId="77777777" w:rsidR="004C23B4" w:rsidRDefault="00000000">
      <w:r>
        <w:t>Install the packages required by your selected scripts/app. Example:</w:t>
      </w:r>
      <w:r>
        <w:br/>
        <w:t>pip install requests pandas shiny</w:t>
      </w:r>
    </w:p>
    <w:p w14:paraId="46D067CB" w14:textId="77777777" w:rsidR="004C23B4" w:rsidRDefault="00000000">
      <w:pPr>
        <w:pStyle w:val="31"/>
      </w:pPr>
      <w:r>
        <w:t>C. Set up AI runtime (Ollama, for AI reporter)</w:t>
      </w:r>
    </w:p>
    <w:p w14:paraId="442AB3BB" w14:textId="77777777" w:rsidR="004C23B4" w:rsidRDefault="00000000">
      <w:r>
        <w:t>1) Install Ollama</w:t>
      </w:r>
      <w:r>
        <w:br/>
        <w:t>2) Start the Ollama service</w:t>
      </w:r>
      <w:r>
        <w:br/>
        <w:t>3) Ensure one of the models in the reporter script is available (e.g., gemma3:latest or smollm2:1.7b)</w:t>
      </w:r>
    </w:p>
    <w:p w14:paraId="353DF6BC" w14:textId="77777777" w:rsidR="004C23B4" w:rsidRDefault="00000000">
      <w:r>
        <w:t>Example checks/commands (adjust to your system):</w:t>
      </w:r>
      <w:r>
        <w:br/>
        <w:t>ollama list</w:t>
      </w:r>
      <w:r>
        <w:br/>
        <w:t>ollama run gemma3:latest</w:t>
      </w:r>
    </w:p>
    <w:p w14:paraId="252F500F" w14:textId="77777777" w:rsidR="004C23B4" w:rsidRDefault="00000000">
      <w:pPr>
        <w:pStyle w:val="31"/>
      </w:pPr>
      <w:r>
        <w:t>D. Run the World Bank API query script</w:t>
      </w:r>
    </w:p>
    <w:p w14:paraId="231F070C" w14:textId="77777777" w:rsidR="004C23B4" w:rsidRDefault="00000000">
      <w:r>
        <w:t>python 01_query_api/wb_query.py</w:t>
      </w:r>
    </w:p>
    <w:p w14:paraId="785E28A7" w14:textId="77777777" w:rsidR="004C23B4" w:rsidRDefault="00000000">
      <w:r>
        <w:t>Optional alternate script:</w:t>
      </w:r>
      <w:r>
        <w:br/>
        <w:t>python 01_query_api/wb_api_query.py</w:t>
      </w:r>
    </w:p>
    <w:p w14:paraId="4F4A91F1" w14:textId="77777777" w:rsidR="004C23B4" w:rsidRDefault="00000000">
      <w:pPr>
        <w:pStyle w:val="31"/>
      </w:pPr>
      <w:r>
        <w:t>E. Run the Shiny app (World Bank Indicator Explorer)</w:t>
      </w:r>
    </w:p>
    <w:p w14:paraId="7ACDAD61" w14:textId="77777777" w:rsidR="004C23B4" w:rsidRDefault="00000000">
      <w:r>
        <w:t>python -m shiny run 02_productivity/shiny_app/app.py</w:t>
      </w:r>
    </w:p>
    <w:p w14:paraId="3F81527B" w14:textId="77777777" w:rsidR="004C23B4" w:rsidRDefault="00000000">
      <w:r>
        <w:t>Then open the local URL shown in the terminal and use the inputs to fetch data from the World Bank API.</w:t>
      </w:r>
    </w:p>
    <w:p w14:paraId="5F461644" w14:textId="77777777" w:rsidR="004C23B4" w:rsidRDefault="00000000">
      <w:pPr>
        <w:pStyle w:val="31"/>
      </w:pPr>
      <w:r>
        <w:t>F. Run the AI reporter</w:t>
      </w:r>
    </w:p>
    <w:p w14:paraId="1ED129E3" w14:textId="77777777" w:rsidR="004C23B4" w:rsidRDefault="00000000">
      <w:r>
        <w:t>python 03_query_ai/lab_ai_reporter.py</w:t>
      </w:r>
    </w:p>
    <w:p w14:paraId="5940B49E" w14:textId="77777777" w:rsidR="004C23B4" w:rsidRDefault="00000000">
      <w:r>
        <w:t>Expected result: the script queries World Bank data, sends an aggregated summary to a local Ollama model, and saves an HTML report to 03_query_ai/report.html.</w:t>
      </w:r>
    </w:p>
    <w:p w14:paraId="225DF25C" w14:textId="77777777" w:rsidR="004C23B4" w:rsidRDefault="00000000">
      <w:pPr>
        <w:pStyle w:val="31"/>
      </w:pPr>
      <w:r>
        <w:t>G. Expected Outputs</w:t>
      </w:r>
    </w:p>
    <w:p w14:paraId="0927688D" w14:textId="77777777" w:rsidR="004C23B4" w:rsidRDefault="00000000">
      <w:pPr>
        <w:pStyle w:val="a0"/>
      </w:pPr>
      <w:r>
        <w:t>A working Shiny app interface for World Bank indicator queries</w:t>
      </w:r>
    </w:p>
    <w:p w14:paraId="47E29462" w14:textId="77777777" w:rsidR="004C23B4" w:rsidRDefault="00000000">
      <w:pPr>
        <w:pStyle w:val="a0"/>
      </w:pPr>
      <w:r>
        <w:lastRenderedPageBreak/>
        <w:t>A data table populated from World Bank API results</w:t>
      </w:r>
    </w:p>
    <w:p w14:paraId="5A633F0E" w14:textId="77777777" w:rsidR="004C23B4" w:rsidRDefault="00000000">
      <w:pPr>
        <w:pStyle w:val="a0"/>
      </w:pPr>
      <w:r>
        <w:t>An AI-generated report saved as HTML (and related output examples in report.md/report.txt if produced)</w:t>
      </w:r>
    </w:p>
    <w:sectPr w:rsidR="004C23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F8ADE9E"/>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8C92B75"/>
    <w:multiLevelType w:val="hybridMultilevel"/>
    <w:tmpl w:val="84D2D0F8"/>
    <w:lvl w:ilvl="0" w:tplc="45C057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26622418">
    <w:abstractNumId w:val="8"/>
  </w:num>
  <w:num w:numId="2" w16cid:durableId="205609173">
    <w:abstractNumId w:val="6"/>
  </w:num>
  <w:num w:numId="3" w16cid:durableId="1866601148">
    <w:abstractNumId w:val="5"/>
  </w:num>
  <w:num w:numId="4" w16cid:durableId="1045568157">
    <w:abstractNumId w:val="4"/>
  </w:num>
  <w:num w:numId="5" w16cid:durableId="1418017314">
    <w:abstractNumId w:val="7"/>
  </w:num>
  <w:num w:numId="6" w16cid:durableId="1627392248">
    <w:abstractNumId w:val="3"/>
  </w:num>
  <w:num w:numId="7" w16cid:durableId="884291688">
    <w:abstractNumId w:val="2"/>
  </w:num>
  <w:num w:numId="8" w16cid:durableId="1908685291">
    <w:abstractNumId w:val="1"/>
  </w:num>
  <w:num w:numId="9" w16cid:durableId="1640837709">
    <w:abstractNumId w:val="0"/>
  </w:num>
  <w:num w:numId="10" w16cid:durableId="12124245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83F"/>
    <w:rsid w:val="00326F90"/>
    <w:rsid w:val="004C23B4"/>
    <w:rsid w:val="00670C30"/>
    <w:rsid w:val="00741A79"/>
    <w:rsid w:val="00864B9E"/>
    <w:rsid w:val="00AA1D8D"/>
    <w:rsid w:val="00B47730"/>
    <w:rsid w:val="00CA23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4DFE0"/>
  <w14:defaultImageDpi w14:val="300"/>
  <w15:docId w15:val="{F191F405-3A29-B54F-BED5-B5F9D9A5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w866/dsai/blob/main/01_query_api/wb_api_query.py" TargetMode="External"/><Relationship Id="rId13" Type="http://schemas.openxmlformats.org/officeDocument/2006/relationships/hyperlink" Target="https://github.com/zw866/dsai/blob/main/03_query_ai/report.tx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zw866/dsai/blob/main/01_query_api/wb_query.py" TargetMode="External"/><Relationship Id="rId12" Type="http://schemas.openxmlformats.org/officeDocument/2006/relationships/hyperlink" Target="https://github.com/zw866/dsai/blob/main/03_query_ai/report.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https://github.com/zw866/dsai" TargetMode="External"/><Relationship Id="rId11" Type="http://schemas.openxmlformats.org/officeDocument/2006/relationships/hyperlink" Target="https://github.com/zw866/dsai/blob/main/03_query_ai/report.md"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github.com/zw866/dsai/blob/main/03_query_ai/lab_ai_reporter.py" TargetMode="External"/><Relationship Id="rId4" Type="http://schemas.openxmlformats.org/officeDocument/2006/relationships/settings" Target="settings.xml"/><Relationship Id="rId9" Type="http://schemas.openxmlformats.org/officeDocument/2006/relationships/hyperlink" Target="https://github.com/zw866/dsai/blob/main/02_productivity/shiny_app/app.py"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896</Words>
  <Characters>5494</Characters>
  <Application>Microsoft Office Word</Application>
  <DocSecurity>0</DocSecurity>
  <Lines>161</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Zhangjie (wenzj)</cp:lastModifiedBy>
  <cp:revision>3</cp:revision>
  <dcterms:created xsi:type="dcterms:W3CDTF">2013-12-23T23:15:00Z</dcterms:created>
  <dcterms:modified xsi:type="dcterms:W3CDTF">2026-02-23T01:50:00Z</dcterms:modified>
  <cp:category/>
</cp:coreProperties>
</file>