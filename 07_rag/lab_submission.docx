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07 RAG Lab Submission</w:t>
      </w:r>
    </w:p>
    <w:p>
      <w:r>
        <w:t>This document combines the required materials for the lab: the complete RAG script, a brief explanation, and the recorded run output.</w:t>
      </w:r>
    </w:p>
    <w:p>
      <w:pPr>
        <w:pStyle w:val="Heading1"/>
      </w:pPr>
      <w:r>
        <w:t>Brief Explanation</w:t>
      </w:r>
    </w:p>
    <w:p>
      <w:r>
        <w:t># Lab Explanation</w:t>
      </w:r>
    </w:p>
    <w:p>
      <w:r>
        <w:t>I created a CSV data source called `dsai_project_notes.csv` that stores eight project-related records about data collection, dashboards, deployment, agent rules, and RAG. I chose a CSV because the project notes are naturally structured into fields such as topic, goal, tools, deliverable, and keywords, which makes filtering straightforward. My search function reads the CSV with pandas and returns rows whose topic, goal, tools, deliverable, or keywords contain the user query. The system prompt tells the model to answer only with the retrieved records, summarize the most relevant project components, and explicitly mention when the retrieved context is incomplete.</w:t>
      </w:r>
    </w:p>
    <w:p>
      <w:pPr>
        <w:pStyle w:val="Heading1"/>
      </w:pPr>
      <w:r>
        <w:t>Data Source</w:t>
      </w:r>
    </w:p>
    <w:p>
      <w:r>
        <w:t>Custom CSV file used for retrieval: 07_rag/data/dsai_project_notes.csv</w:t>
      </w:r>
    </w:p>
    <w:p>
      <w:r>
        <w:rPr>
          <w:rFonts w:ascii="Courier New" w:hAnsi="Courier New"/>
        </w:rPr>
        <w:t>id,topic,goal,tools,deliverable,keywords</w:t>
      </w:r>
    </w:p>
    <w:p>
      <w:r>
        <w:rPr>
          <w:rFonts w:ascii="Courier New" w:hAnsi="Courier New"/>
        </w:rPr>
        <w:t>1,API Data Collection,Collect structured data from an external API for downstream analysis,"Python, requests, JSON",Clean dataset and reproducible script,"api, json, collect, clean, pipeline"</w:t>
      </w:r>
    </w:p>
    <w:p>
      <w:r>
        <w:rPr>
          <w:rFonts w:ascii="Courier New" w:hAnsi="Courier New"/>
        </w:rPr>
        <w:t>2,Productivity Dashboard,Build an interactive dashboard that summarizes project metrics for non-technical users,"Shiny, Python, HTML",Interactive dashboard and summary report,"dashboard, shiny, report, visualization, metrics"</w:t>
      </w:r>
    </w:p>
    <w:p>
      <w:r>
        <w:rPr>
          <w:rFonts w:ascii="Courier New" w:hAnsi="Courier New"/>
        </w:rPr>
        <w:t>3,AI Query Assistant,Answer user questions with evidence from project documents and generated reports,"LLM, prompt engineering, markdown",Question answering workflow and written report,"llm, rag, query, documents, evidence"</w:t>
      </w:r>
    </w:p>
    <w:p>
      <w:r>
        <w:rPr>
          <w:rFonts w:ascii="Courier New" w:hAnsi="Courier New"/>
        </w:rPr>
        <w:t>4,Deployment Workflow,Publish an app so it can run outside the local machine with minimal manual setup,"GitHub Actions, Posit Connect, Docker",Deployable app with setup instructions,"deploy, hosting, workflow, automation, production"</w:t>
      </w:r>
    </w:p>
    <w:p>
      <w:r>
        <w:rPr>
          <w:rFonts w:ascii="Courier New" w:hAnsi="Courier New"/>
        </w:rPr>
        <w:t>5,Agent Rules Experiment,Test how system prompts and model settings change response tone and quality,"Ollama, YAML, Python",Prompt comparison notes and updated scripts,"agents, prompt, rules, tone, settings"</w:t>
      </w:r>
    </w:p>
    <w:p>
      <w:r>
        <w:rPr>
          <w:rFonts w:ascii="Courier New" w:hAnsi="Courier New"/>
        </w:rPr>
        <w:t>6,Custom RAG Prototype,Search project records before sending context to the model so answers stay grounded,"Python, pandas, Ollama",RAG script and output screenshot,"rag, retrieval, context, grounded, search"</w:t>
      </w:r>
    </w:p>
    <w:p>
      <w:r>
        <w:rPr>
          <w:rFonts w:ascii="Courier New" w:hAnsi="Courier New"/>
        </w:rPr>
        <w:t>7,Model Comparison,Compare smaller and larger local models on accuracy and response style for class tasks,"Ollama, benchmarking, markdown",Comparison table and recommendations,"models, ollama, benchmark, accuracy, speed"</w:t>
      </w:r>
    </w:p>
    <w:p>
      <w:r>
        <w:rPr>
          <w:rFonts w:ascii="Courier New" w:hAnsi="Courier New"/>
        </w:rPr>
        <w:t>8,Final Project Report,Combine code results and narrative explanation into a polished deliverable for submission,"Markdown, HTML, DOCX",Final report package and presentation notes,"report, summary, deliverable, writeup, presentation"</w:t>
      </w:r>
    </w:p>
    <w:p>
      <w:pPr>
        <w:pStyle w:val="Heading1"/>
      </w:pPr>
      <w:r>
        <w:t>Run Output</w:t>
      </w:r>
    </w:p>
    <w:p>
      <w:r>
        <w:t>The following output was generated by running the custom lab script against the local Ollama model.</w:t>
      </w:r>
    </w:p>
    <w:p>
      <w:r>
        <w:rPr>
          <w:rFonts w:ascii="Courier New" w:hAnsi="Courier New"/>
        </w:rPr>
        <w:t># Lab RAG Output</w:t>
      </w:r>
    </w:p>
    <w:p>
      <w:r>
        <w:rPr>
          <w:rFonts w:ascii="Courier New" w:hAnsi="Courier New"/>
        </w:rPr>
      </w:r>
    </w:p>
    <w:p>
      <w:r>
        <w:rPr>
          <w:rFonts w:ascii="Courier New" w:hAnsi="Courier New"/>
        </w:rPr>
        <w:t>## Query</w:t>
      </w:r>
    </w:p>
    <w:p>
      <w:r>
        <w:rPr>
          <w:rFonts w:ascii="Courier New" w:hAnsi="Courier New"/>
        </w:rPr>
        <w:t>How can I build a dashboard that answers questions with project documents?</w:t>
      </w:r>
    </w:p>
    <w:p>
      <w:r>
        <w:rPr>
          <w:rFonts w:ascii="Courier New" w:hAnsi="Courier New"/>
        </w:rPr>
      </w:r>
    </w:p>
    <w:p>
      <w:r>
        <w:rPr>
          <w:rFonts w:ascii="Courier New" w:hAnsi="Courier New"/>
        </w:rPr>
        <w:t>## Retrieved Records</w:t>
      </w:r>
    </w:p>
    <w:p>
      <w:r>
        <w:rPr>
          <w:rFonts w:ascii="Courier New" w:hAnsi="Courier New"/>
        </w:rPr>
        <w:t>```json</w:t>
      </w:r>
    </w:p>
    <w:p>
      <w:r>
        <w:rPr>
          <w:rFonts w:ascii="Courier New" w:hAnsi="Courier New"/>
        </w:rPr>
        <w:t>{</w:t>
      </w:r>
    </w:p>
    <w:p>
      <w:r>
        <w:rPr>
          <w:rFonts w:ascii="Courier New" w:hAnsi="Courier New"/>
        </w:rPr>
        <w:t xml:space="preserve">  "query": "How can I build a dashboard that answers questions with project documents?",</w:t>
      </w:r>
    </w:p>
    <w:p>
      <w:r>
        <w:rPr>
          <w:rFonts w:ascii="Courier New" w:hAnsi="Courier New"/>
        </w:rPr>
        <w:t xml:space="preserve">  "document": "dsai_project_notes.csv",</w:t>
      </w:r>
    </w:p>
    <w:p>
      <w:r>
        <w:rPr>
          <w:rFonts w:ascii="Courier New" w:hAnsi="Courier New"/>
        </w:rPr>
        <w:t xml:space="preserve">  "matches": [</w:t>
      </w:r>
    </w:p>
    <w:p>
      <w:r>
        <w:rPr>
          <w:rFonts w:ascii="Courier New" w:hAnsi="Courier New"/>
        </w:rPr>
        <w:t xml:space="preserve">    {</w:t>
      </w:r>
    </w:p>
    <w:p>
      <w:r>
        <w:rPr>
          <w:rFonts w:ascii="Courier New" w:hAnsi="Courier New"/>
        </w:rPr>
        <w:t xml:space="preserve">      "id": 2,</w:t>
      </w:r>
    </w:p>
    <w:p>
      <w:r>
        <w:rPr>
          <w:rFonts w:ascii="Courier New" w:hAnsi="Courier New"/>
        </w:rPr>
        <w:t xml:space="preserve">      "topic": "Productivity Dashboard",</w:t>
      </w:r>
    </w:p>
    <w:p>
      <w:r>
        <w:rPr>
          <w:rFonts w:ascii="Courier New" w:hAnsi="Courier New"/>
        </w:rPr>
        <w:t xml:space="preserve">      "goal": "Build an interactive dashboard that summarizes project metrics for non-technical users",</w:t>
      </w:r>
    </w:p>
    <w:p>
      <w:r>
        <w:rPr>
          <w:rFonts w:ascii="Courier New" w:hAnsi="Courier New"/>
        </w:rPr>
        <w:t xml:space="preserve">      "tools": "Shiny, Python, HTML",</w:t>
      </w:r>
    </w:p>
    <w:p>
      <w:r>
        <w:rPr>
          <w:rFonts w:ascii="Courier New" w:hAnsi="Courier New"/>
        </w:rPr>
        <w:t xml:space="preserve">      "deliverable": "Interactive dashboard and summary report",</w:t>
      </w:r>
    </w:p>
    <w:p>
      <w:r>
        <w:rPr>
          <w:rFonts w:ascii="Courier New" w:hAnsi="Courier New"/>
        </w:rPr>
        <w:t xml:space="preserve">      "keywords": "dashboard, shiny, report, visualization, metrics"</w:t>
      </w:r>
    </w:p>
    <w:p>
      <w:r>
        <w:rPr>
          <w:rFonts w:ascii="Courier New" w:hAnsi="Courier New"/>
        </w:rPr>
        <w:t xml:space="preserve">    },</w:t>
      </w:r>
    </w:p>
    <w:p>
      <w:r>
        <w:rPr>
          <w:rFonts w:ascii="Courier New" w:hAnsi="Courier New"/>
        </w:rPr>
        <w:t xml:space="preserve">    {</w:t>
      </w:r>
    </w:p>
    <w:p>
      <w:r>
        <w:rPr>
          <w:rFonts w:ascii="Courier New" w:hAnsi="Courier New"/>
        </w:rPr>
        <w:t xml:space="preserve">      "id": 3,</w:t>
      </w:r>
    </w:p>
    <w:p>
      <w:r>
        <w:rPr>
          <w:rFonts w:ascii="Courier New" w:hAnsi="Courier New"/>
        </w:rPr>
        <w:t xml:space="preserve">      "topic": "AI Query Assistant",</w:t>
      </w:r>
    </w:p>
    <w:p>
      <w:r>
        <w:rPr>
          <w:rFonts w:ascii="Courier New" w:hAnsi="Courier New"/>
        </w:rPr>
        <w:t xml:space="preserve">      "goal": "Answer user questions with evidence from project documents and generated reports",</w:t>
      </w:r>
    </w:p>
    <w:p>
      <w:r>
        <w:rPr>
          <w:rFonts w:ascii="Courier New" w:hAnsi="Courier New"/>
        </w:rPr>
        <w:t xml:space="preserve">      "tools": "LLM, prompt engineering, markdown",</w:t>
      </w:r>
    </w:p>
    <w:p>
      <w:r>
        <w:rPr>
          <w:rFonts w:ascii="Courier New" w:hAnsi="Courier New"/>
        </w:rPr>
        <w:t xml:space="preserve">      "deliverable": "Question answering workflow and written report",</w:t>
      </w:r>
    </w:p>
    <w:p>
      <w:r>
        <w:rPr>
          <w:rFonts w:ascii="Courier New" w:hAnsi="Courier New"/>
        </w:rPr>
        <w:t xml:space="preserve">      "keywords": "llm, rag, query, documents, evidence"</w:t>
      </w:r>
    </w:p>
    <w:p>
      <w:r>
        <w:rPr>
          <w:rFonts w:ascii="Courier New" w:hAnsi="Courier New"/>
        </w:rPr>
        <w:t xml:space="preserve">    },</w:t>
      </w:r>
    </w:p>
    <w:p>
      <w:r>
        <w:rPr>
          <w:rFonts w:ascii="Courier New" w:hAnsi="Courier New"/>
        </w:rPr>
        <w:t xml:space="preserve">    {</w:t>
      </w:r>
    </w:p>
    <w:p>
      <w:r>
        <w:rPr>
          <w:rFonts w:ascii="Courier New" w:hAnsi="Courier New"/>
        </w:rPr>
        <w:t xml:space="preserve">      "id": 4,</w:t>
      </w:r>
    </w:p>
    <w:p>
      <w:r>
        <w:rPr>
          <w:rFonts w:ascii="Courier New" w:hAnsi="Courier New"/>
        </w:rPr>
        <w:t xml:space="preserve">      "topic": "Deployment Workflow",</w:t>
      </w:r>
    </w:p>
    <w:p>
      <w:r>
        <w:rPr>
          <w:rFonts w:ascii="Courier New" w:hAnsi="Courier New"/>
        </w:rPr>
        <w:t xml:space="preserve">      "goal": "Publish an app so it can run outside the local machine with minimal manual setup",</w:t>
      </w:r>
    </w:p>
    <w:p>
      <w:r>
        <w:rPr>
          <w:rFonts w:ascii="Courier New" w:hAnsi="Courier New"/>
        </w:rPr>
        <w:t xml:space="preserve">      "tools": "GitHub Actions, Posit Connect, Docker",</w:t>
      </w:r>
    </w:p>
    <w:p>
      <w:r>
        <w:rPr>
          <w:rFonts w:ascii="Courier New" w:hAnsi="Courier New"/>
        </w:rPr>
        <w:t xml:space="preserve">      "deliverable": "Deployable app with setup instructions",</w:t>
      </w:r>
    </w:p>
    <w:p>
      <w:r>
        <w:rPr>
          <w:rFonts w:ascii="Courier New" w:hAnsi="Courier New"/>
        </w:rPr>
        <w:t xml:space="preserve">      "keywords": "deploy, hosting, workflow, automation, production"</w:t>
      </w:r>
    </w:p>
    <w:p>
      <w:r>
        <w:rPr>
          <w:rFonts w:ascii="Courier New" w:hAnsi="Courier New"/>
        </w:rPr>
        <w:t xml:space="preserve">    },</w:t>
      </w:r>
    </w:p>
    <w:p>
      <w:r>
        <w:rPr>
          <w:rFonts w:ascii="Courier New" w:hAnsi="Courier New"/>
        </w:rPr>
        <w:t xml:space="preserve">    {</w:t>
      </w:r>
    </w:p>
    <w:p>
      <w:r>
        <w:rPr>
          <w:rFonts w:ascii="Courier New" w:hAnsi="Courier New"/>
        </w:rPr>
        <w:t xml:space="preserve">      "id": 6,</w:t>
      </w:r>
    </w:p>
    <w:p>
      <w:r>
        <w:rPr>
          <w:rFonts w:ascii="Courier New" w:hAnsi="Courier New"/>
        </w:rPr>
        <w:t xml:space="preserve">      "topic": "Custom RAG Prototype",</w:t>
      </w:r>
    </w:p>
    <w:p>
      <w:r>
        <w:rPr>
          <w:rFonts w:ascii="Courier New" w:hAnsi="Courier New"/>
        </w:rPr>
        <w:t xml:space="preserve">      "goal": "Search project records before sending context to the model so answers stay grounded",</w:t>
      </w:r>
    </w:p>
    <w:p>
      <w:r>
        <w:rPr>
          <w:rFonts w:ascii="Courier New" w:hAnsi="Courier New"/>
        </w:rPr>
        <w:t xml:space="preserve">      "tools": "Python, pandas, Ollama",</w:t>
      </w:r>
    </w:p>
    <w:p>
      <w:r>
        <w:rPr>
          <w:rFonts w:ascii="Courier New" w:hAnsi="Courier New"/>
        </w:rPr>
        <w:t xml:space="preserve">      "deliverable": "RAG script and output screenshot",</w:t>
      </w:r>
    </w:p>
    <w:p>
      <w:r>
        <w:rPr>
          <w:rFonts w:ascii="Courier New" w:hAnsi="Courier New"/>
        </w:rPr>
        <w:t xml:space="preserve">      "keywords": "rag, retrieval, context, grounded, search"</w:t>
      </w:r>
    </w:p>
    <w:p>
      <w:r>
        <w:rPr>
          <w:rFonts w:ascii="Courier New" w:hAnsi="Courier New"/>
        </w:rPr>
        <w:t xml:space="preserve">    },</w:t>
      </w:r>
    </w:p>
    <w:p>
      <w:r>
        <w:rPr>
          <w:rFonts w:ascii="Courier New" w:hAnsi="Courier New"/>
        </w:rPr>
        <w:t xml:space="preserve">    {</w:t>
      </w:r>
    </w:p>
    <w:p>
      <w:r>
        <w:rPr>
          <w:rFonts w:ascii="Courier New" w:hAnsi="Courier New"/>
        </w:rPr>
        <w:t xml:space="preserve">      "id": 8,</w:t>
      </w:r>
    </w:p>
    <w:p>
      <w:r>
        <w:rPr>
          <w:rFonts w:ascii="Courier New" w:hAnsi="Courier New"/>
        </w:rPr>
        <w:t xml:space="preserve">      "topic": "Final Project Report",</w:t>
      </w:r>
    </w:p>
    <w:p>
      <w:r>
        <w:rPr>
          <w:rFonts w:ascii="Courier New" w:hAnsi="Courier New"/>
        </w:rPr>
        <w:t xml:space="preserve">      "goal": "Combine code results and narrative explanation into a polished deliverable for submission",</w:t>
      </w:r>
    </w:p>
    <w:p>
      <w:r>
        <w:rPr>
          <w:rFonts w:ascii="Courier New" w:hAnsi="Courier New"/>
        </w:rPr>
        <w:t xml:space="preserve">      "tools": "Markdown, HTML, DOCX",</w:t>
      </w:r>
    </w:p>
    <w:p>
      <w:r>
        <w:rPr>
          <w:rFonts w:ascii="Courier New" w:hAnsi="Courier New"/>
        </w:rPr>
        <w:t xml:space="preserve">      "deliverable": "Final report package and presentation notes",</w:t>
      </w:r>
    </w:p>
    <w:p>
      <w:r>
        <w:rPr>
          <w:rFonts w:ascii="Courier New" w:hAnsi="Courier New"/>
        </w:rPr>
        <w:t xml:space="preserve">      "keywords": "report, summary, deliverable, writeup, presentation"</w:t>
      </w:r>
    </w:p>
    <w:p>
      <w:r>
        <w:rPr>
          <w:rFonts w:ascii="Courier New" w:hAnsi="Courier New"/>
        </w:rPr>
        <w:t xml:space="preserve">    }</w:t>
      </w:r>
    </w:p>
    <w:p>
      <w:r>
        <w:rPr>
          <w:rFonts w:ascii="Courier New" w:hAnsi="Courier New"/>
        </w:rPr>
        <w:t xml:space="preserve">  ],</w:t>
      </w:r>
    </w:p>
    <w:p>
      <w:r>
        <w:rPr>
          <w:rFonts w:ascii="Courier New" w:hAnsi="Courier New"/>
        </w:rPr>
        <w:t xml:space="preserve">  "num_matches": 5</w:t>
      </w:r>
    </w:p>
    <w:p>
      <w:r>
        <w:rPr>
          <w:rFonts w:ascii="Courier New" w:hAnsi="Courier New"/>
        </w:rPr>
        <w:t>}</w:t>
      </w:r>
    </w:p>
    <w:p>
      <w:r>
        <w:rPr>
          <w:rFonts w:ascii="Courier New" w:hAnsi="Courier New"/>
        </w:rPr>
        <w:t>```</w:t>
      </w:r>
    </w:p>
    <w:p>
      <w:r>
        <w:rPr>
          <w:rFonts w:ascii="Courier New" w:hAnsi="Courier New"/>
        </w:rPr>
      </w:r>
    </w:p>
    <w:p>
      <w:r>
        <w:rPr>
          <w:rFonts w:ascii="Courier New" w:hAnsi="Courier New"/>
        </w:rPr>
        <w:t>## Model Response</w:t>
      </w:r>
    </w:p>
    <w:p>
      <w:r>
        <w:rPr>
          <w:rFonts w:ascii="Courier New" w:hAnsi="Courier New"/>
        </w:rPr>
        <w:t>**Project Planning Report Summary**</w:t>
      </w:r>
    </w:p>
    <w:p>
      <w:r>
        <w:rPr>
          <w:rFonts w:ascii="Courier New" w:hAnsi="Courier New"/>
        </w:rPr>
      </w:r>
    </w:p>
    <w:p>
      <w:r>
        <w:rPr>
          <w:rFonts w:ascii="Courier New" w:hAnsi="Courier New"/>
        </w:rPr>
        <w:t>This project aims to build a dashboard that answers questions with project documents using the following tools:</w:t>
      </w:r>
    </w:p>
    <w:p>
      <w:r>
        <w:rPr>
          <w:rFonts w:ascii="Courier New" w:hAnsi="Courier New"/>
        </w:rPr>
      </w:r>
    </w:p>
    <w:p>
      <w:r>
        <w:rPr>
          <w:rFonts w:ascii="Courier New" w:hAnsi="Courier New"/>
        </w:rPr>
        <w:t>* Shiny for interactive dashboards</w:t>
      </w:r>
    </w:p>
    <w:p>
      <w:r>
        <w:rPr>
          <w:rFonts w:ascii="Courier New" w:hAnsi="Courier New"/>
        </w:rPr>
        <w:t>* Python for generating reports and visualizations</w:t>
      </w:r>
    </w:p>
    <w:p>
      <w:r>
        <w:rPr>
          <w:rFonts w:ascii="Courier New" w:hAnsi="Courier New"/>
        </w:rPr>
        <w:t>* HTML for structuring content</w:t>
      </w:r>
    </w:p>
    <w:p>
      <w:r>
        <w:rPr>
          <w:rFonts w:ascii="Courier New" w:hAnsi="Courier New"/>
        </w:rPr>
        <w:t>* Markdown for writing documentation</w:t>
      </w:r>
    </w:p>
    <w:p>
      <w:r>
        <w:rPr>
          <w:rFonts w:ascii="Courier New" w:hAnsi="Courier New"/>
        </w:rPr>
        <w:t>* LLM (Language Model) for question answering</w:t>
      </w:r>
    </w:p>
    <w:p>
      <w:r>
        <w:rPr>
          <w:rFonts w:ascii="Courier New" w:hAnsi="Courier New"/>
        </w:rPr>
        <w:t>* Prompt engineering for improving response quality</w:t>
      </w:r>
    </w:p>
    <w:p>
      <w:r>
        <w:rPr>
          <w:rFonts w:ascii="Courier New" w:hAnsi="Courier New"/>
        </w:rPr>
        <w:t>* Docker for deployment and continuous integration</w:t>
      </w:r>
    </w:p>
    <w:p>
      <w:r>
        <w:rPr>
          <w:rFonts w:ascii="Courier New" w:hAnsi="Courier New"/>
        </w:rPr>
      </w:r>
    </w:p>
    <w:p>
      <w:r>
        <w:rPr>
          <w:rFonts w:ascii="Courier New" w:hAnsi="Courier New"/>
        </w:rPr>
        <w:t>Key components that need to be completed:</w:t>
      </w:r>
    </w:p>
    <w:p>
      <w:r>
        <w:rPr>
          <w:rFonts w:ascii="Courier New" w:hAnsi="Courier New"/>
        </w:rPr>
      </w:r>
    </w:p>
    <w:p>
      <w:r>
        <w:rPr>
          <w:rFonts w:ascii="Courier New" w:hAnsi="Courier New"/>
        </w:rPr>
        <w:t>1. **Productivity Dashboard**: Build an interactive dashboard with metrics visualization, summary report, and actionable insights for non-technical users. Tools: Shiny, Python, HTML. Deliverable: Interactive dashboard, summary report. Keywords: dashboard, shiny, report, visualization, metrics.</w:t>
      </w:r>
    </w:p>
    <w:p>
      <w:r>
        <w:rPr>
          <w:rFonts w:ascii="Courier New" w:hAnsi="Courier New"/>
        </w:rPr>
        <w:t>2. **AI Query Assistant**: Answer user questions using evidence from project documents and generated reports with evidence from LLM. Tools: LLMs (Language Model), prompt engineering, markdown. Deliverable: Question answering workflow and written report. Keywords: llm, rag, query, documents, evidence.</w:t>
      </w:r>
    </w:p>
    <w:p>
      <w:r>
        <w:rPr>
          <w:rFonts w:ascii="Courier New" w:hAnsi="Courier New"/>
        </w:rPr>
        <w:t>3. **Deployment Workflow**: Publish the app outside of local machine so it can run with minimal manual setup. Tools: GitHub Actions, Posit Connect, Docker. Deliverable: Deployable app with setup instructions. Keywords: deployment, hosting, workflow, automation, production.</w:t>
      </w:r>
    </w:p>
    <w:p>
      <w:r>
        <w:rPr>
          <w:rFonts w:ascii="Courier New" w:hAnsi="Courier New"/>
        </w:rPr>
        <w:t>4. **Custom RAG Prototype**: Search project records before sending context to the model for grounded answers. Tools: Python, pandas, Ollama. Deliverable: RAG script and output screenshot. Keywords: rag, retrieval, context, grounded, search.</w:t>
      </w:r>
    </w:p>
    <w:p>
      <w:r>
        <w:rPr>
          <w:rFonts w:ascii="Courier New" w:hAnsi="Courier New"/>
        </w:rPr>
        <w:t xml:space="preserve">5. **Final Project Report**: Combine code results and narrative explanation into a polished deliverable for submission. Tools: Markdown, HTML, DOCX. Deliverable: Final report package and presentation notes. Keywords: report, summary, deliverable, writeup, presentation. </w:t>
      </w:r>
    </w:p>
    <w:p>
      <w:r>
        <w:rPr>
          <w:rFonts w:ascii="Courier New" w:hAnsi="Courier New"/>
        </w:rPr>
      </w:r>
    </w:p>
    <w:p>
      <w:r>
        <w:rPr>
          <w:rFonts w:ascii="Courier New" w:hAnsi="Courier New"/>
        </w:rPr>
        <w:t>This project meets its goals using the provided tools and components, but there is an incomplete section regarding how to implement the custom RAG prototype within the given context and timeframe.</w:t>
      </w:r>
    </w:p>
    <w:p>
      <w:pPr>
        <w:pStyle w:val="Heading1"/>
      </w:pPr>
      <w:r>
        <w:t>Complete Script</w:t>
      </w:r>
    </w:p>
    <w:p>
      <w:r>
        <w:t>File: 07_rag/lab_dsai_rag.py</w:t>
      </w:r>
    </w:p>
    <w:p>
      <w:r>
        <w:rPr>
          <w:rFonts w:ascii="Courier New" w:hAnsi="Courier New"/>
        </w:rPr>
        <w:t>import json</w:t>
      </w:r>
    </w:p>
    <w:p>
      <w:r>
        <w:rPr>
          <w:rFonts w:ascii="Courier New" w:hAnsi="Courier New"/>
        </w:rPr>
        <w:t>import os</w:t>
      </w:r>
    </w:p>
    <w:p>
      <w:r>
        <w:rPr>
          <w:rFonts w:ascii="Courier New" w:hAnsi="Courier New"/>
        </w:rPr>
        <w:t>import runpy</w:t>
      </w:r>
    </w:p>
    <w:p>
      <w:r>
        <w:rPr>
          <w:rFonts w:ascii="Courier New" w:hAnsi="Courier New"/>
        </w:rPr>
      </w:r>
    </w:p>
    <w:p>
      <w:r>
        <w:rPr>
          <w:rFonts w:ascii="Courier New" w:hAnsi="Courier New"/>
        </w:rPr>
        <w:t>import pandas as pd</w:t>
      </w:r>
    </w:p>
    <w:p>
      <w:r>
        <w:rPr>
          <w:rFonts w:ascii="Courier New" w:hAnsi="Courier New"/>
        </w:rPr>
        <w:t>import requests</w:t>
      </w:r>
    </w:p>
    <w:p>
      <w:r>
        <w:rPr>
          <w:rFonts w:ascii="Courier New" w:hAnsi="Courier New"/>
        </w:rPr>
      </w:r>
    </w:p>
    <w:p>
      <w:r>
        <w:rPr>
          <w:rFonts w:ascii="Courier New" w:hAnsi="Courier New"/>
        </w:rPr>
      </w:r>
    </w:p>
    <w:p>
      <w:r>
        <w:rPr>
          <w:rFonts w:ascii="Courier New" w:hAnsi="Courier New"/>
        </w:rPr>
        <w:t>MODEL = "smollm2:1.7b"</w:t>
      </w:r>
    </w:p>
    <w:p>
      <w:r>
        <w:rPr>
          <w:rFonts w:ascii="Courier New" w:hAnsi="Courier New"/>
        </w:rPr>
        <w:t>PORT = 11434</w:t>
      </w:r>
    </w:p>
    <w:p>
      <w:r>
        <w:rPr>
          <w:rFonts w:ascii="Courier New" w:hAnsi="Courier New"/>
        </w:rPr>
        <w:t>OLLAMA_HOST = f"http://localhost:{PORT}"</w:t>
      </w:r>
    </w:p>
    <w:p>
      <w:r>
        <w:rPr>
          <w:rFonts w:ascii="Courier New" w:hAnsi="Courier New"/>
        </w:rPr>
        <w:t>CHAT_URL = f"{OLLAMA_HOST}/api/chat"</w:t>
      </w:r>
    </w:p>
    <w:p>
      <w:r>
        <w:rPr>
          <w:rFonts w:ascii="Courier New" w:hAnsi="Courier New"/>
        </w:rPr>
        <w:t>DOCUMENT = "data/dsai_project_notes.csv"</w:t>
      </w:r>
    </w:p>
    <w:p>
      <w:r>
        <w:rPr>
          <w:rFonts w:ascii="Courier New" w:hAnsi="Courier New"/>
        </w:rPr>
        <w:t>OUTPUT_PATH = "lab_dsai_rag_output.md"</w:t>
      </w:r>
    </w:p>
    <w:p>
      <w:r>
        <w:rPr>
          <w:rFonts w:ascii="Courier New" w:hAnsi="Courier New"/>
        </w:rPr>
      </w:r>
    </w:p>
    <w:p>
      <w:r>
        <w:rPr>
          <w:rFonts w:ascii="Courier New" w:hAnsi="Courier New"/>
        </w:rPr>
      </w:r>
    </w:p>
    <w:p>
      <w:r>
        <w:rPr>
          <w:rFonts w:ascii="Courier New" w:hAnsi="Courier New"/>
        </w:rPr>
        <w:t>def ensure_workdir():</w:t>
      </w:r>
    </w:p>
    <w:p>
      <w:r>
        <w:rPr>
          <w:rFonts w:ascii="Courier New" w:hAnsi="Courier New"/>
        </w:rPr>
        <w:t xml:space="preserve">    script_dir = os.path.dirname(os.path.abspath(__file__))</w:t>
      </w:r>
    </w:p>
    <w:p>
      <w:r>
        <w:rPr>
          <w:rFonts w:ascii="Courier New" w:hAnsi="Courier New"/>
        </w:rPr>
        <w:t xml:space="preserve">    os.chdir(script_dir)</w:t>
      </w:r>
    </w:p>
    <w:p>
      <w:r>
        <w:rPr>
          <w:rFonts w:ascii="Courier New" w:hAnsi="Courier New"/>
        </w:rPr>
      </w:r>
    </w:p>
    <w:p>
      <w:r>
        <w:rPr>
          <w:rFonts w:ascii="Courier New" w:hAnsi="Courier New"/>
        </w:rPr>
      </w:r>
    </w:p>
    <w:p>
      <w:r>
        <w:rPr>
          <w:rFonts w:ascii="Courier New" w:hAnsi="Courier New"/>
        </w:rPr>
        <w:t>def start_ollama():</w:t>
      </w:r>
    </w:p>
    <w:p>
      <w:r>
        <w:rPr>
          <w:rFonts w:ascii="Courier New" w:hAnsi="Courier New"/>
        </w:rPr>
        <w:t xml:space="preserve">    ollama_script_path = os.path.join(os.getcwd(), "01_ollama.py")</w:t>
      </w:r>
    </w:p>
    <w:p>
      <w:r>
        <w:rPr>
          <w:rFonts w:ascii="Courier New" w:hAnsi="Courier New"/>
        </w:rPr>
        <w:t xml:space="preserve">    runpy.run_path(ollama_script_path)</w:t>
      </w:r>
    </w:p>
    <w:p>
      <w:r>
        <w:rPr>
          <w:rFonts w:ascii="Courier New" w:hAnsi="Courier New"/>
        </w:rPr>
      </w:r>
    </w:p>
    <w:p>
      <w:r>
        <w:rPr>
          <w:rFonts w:ascii="Courier New" w:hAnsi="Courier New"/>
        </w:rPr>
      </w:r>
    </w:p>
    <w:p>
      <w:r>
        <w:rPr>
          <w:rFonts w:ascii="Courier New" w:hAnsi="Courier New"/>
        </w:rPr>
        <w:t>def search_project_notes(query, document_path, limit=5):</w:t>
      </w:r>
    </w:p>
    <w:p>
      <w:r>
        <w:rPr>
          <w:rFonts w:ascii="Courier New" w:hAnsi="Courier New"/>
        </w:rPr>
        <w:t xml:space="preserve">    df = pd.read_csv(document_path)</w:t>
      </w:r>
    </w:p>
    <w:p>
      <w:r>
        <w:rPr>
          <w:rFonts w:ascii="Courier New" w:hAnsi="Courier New"/>
        </w:rPr>
      </w:r>
    </w:p>
    <w:p>
      <w:r>
        <w:rPr>
          <w:rFonts w:ascii="Courier New" w:hAnsi="Courier New"/>
        </w:rPr>
        <w:t xml:space="preserve">    text_columns = ["topic", "goal", "tools", "deliverable", "keywords"]</w:t>
      </w:r>
    </w:p>
    <w:p>
      <w:r>
        <w:rPr>
          <w:rFonts w:ascii="Courier New" w:hAnsi="Courier New"/>
        </w:rPr>
        <w:t xml:space="preserve">    terms = [</w:t>
      </w:r>
    </w:p>
    <w:p>
      <w:r>
        <w:rPr>
          <w:rFonts w:ascii="Courier New" w:hAnsi="Courier New"/>
        </w:rPr>
        <w:t xml:space="preserve">        term.lower()</w:t>
      </w:r>
    </w:p>
    <w:p>
      <w:r>
        <w:rPr>
          <w:rFonts w:ascii="Courier New" w:hAnsi="Courier New"/>
        </w:rPr>
        <w:t xml:space="preserve">        for term in query.replace("?", "").split()</w:t>
      </w:r>
    </w:p>
    <w:p>
      <w:r>
        <w:rPr>
          <w:rFonts w:ascii="Courier New" w:hAnsi="Courier New"/>
        </w:rPr>
        <w:t xml:space="preserve">        if len(term) &gt;= 4</w:t>
      </w:r>
    </w:p>
    <w:p>
      <w:r>
        <w:rPr>
          <w:rFonts w:ascii="Courier New" w:hAnsi="Courier New"/>
        </w:rPr>
        <w:t xml:space="preserve">    ]</w:t>
      </w:r>
    </w:p>
    <w:p>
      <w:r>
        <w:rPr>
          <w:rFonts w:ascii="Courier New" w:hAnsi="Courier New"/>
        </w:rPr>
        <w:t xml:space="preserve">    mask = pd.Series(False, index=df.index)</w:t>
      </w:r>
    </w:p>
    <w:p>
      <w:r>
        <w:rPr>
          <w:rFonts w:ascii="Courier New" w:hAnsi="Courier New"/>
        </w:rPr>
        <w:t xml:space="preserve">    for column in text_columns:</w:t>
      </w:r>
    </w:p>
    <w:p>
      <w:r>
        <w:rPr>
          <w:rFonts w:ascii="Courier New" w:hAnsi="Courier New"/>
        </w:rPr>
        <w:t xml:space="preserve">        column_text = df[column].fillna("").str.lower()</w:t>
      </w:r>
    </w:p>
    <w:p>
      <w:r>
        <w:rPr>
          <w:rFonts w:ascii="Courier New" w:hAnsi="Courier New"/>
        </w:rPr>
        <w:t xml:space="preserve">        for term in terms:</w:t>
      </w:r>
    </w:p>
    <w:p>
      <w:r>
        <w:rPr>
          <w:rFonts w:ascii="Courier New" w:hAnsi="Courier New"/>
        </w:rPr>
        <w:t xml:space="preserve">            mask = mask | column_text.str.contains(term, na=False)</w:t>
      </w:r>
    </w:p>
    <w:p>
      <w:r>
        <w:rPr>
          <w:rFonts w:ascii="Courier New" w:hAnsi="Courier New"/>
        </w:rPr>
      </w:r>
    </w:p>
    <w:p>
      <w:r>
        <w:rPr>
          <w:rFonts w:ascii="Courier New" w:hAnsi="Courier New"/>
        </w:rPr>
        <w:t xml:space="preserve">    results = df.loc[mask].head(limit)</w:t>
      </w:r>
    </w:p>
    <w:p>
      <w:r>
        <w:rPr>
          <w:rFonts w:ascii="Courier New" w:hAnsi="Courier New"/>
        </w:rPr>
      </w:r>
    </w:p>
    <w:p>
      <w:r>
        <w:rPr>
          <w:rFonts w:ascii="Courier New" w:hAnsi="Courier New"/>
        </w:rPr>
        <w:t xml:space="preserve">    return {</w:t>
      </w:r>
    </w:p>
    <w:p>
      <w:r>
        <w:rPr>
          <w:rFonts w:ascii="Courier New" w:hAnsi="Courier New"/>
        </w:rPr>
        <w:t xml:space="preserve">        "query": query,</w:t>
      </w:r>
    </w:p>
    <w:p>
      <w:r>
        <w:rPr>
          <w:rFonts w:ascii="Courier New" w:hAnsi="Courier New"/>
        </w:rPr>
        <w:t xml:space="preserve">        "document": os.path.basename(document_path),</w:t>
      </w:r>
    </w:p>
    <w:p>
      <w:r>
        <w:rPr>
          <w:rFonts w:ascii="Courier New" w:hAnsi="Courier New"/>
        </w:rPr>
        <w:t xml:space="preserve">        "matches": results.to_dict(orient="records"),</w:t>
      </w:r>
    </w:p>
    <w:p>
      <w:r>
        <w:rPr>
          <w:rFonts w:ascii="Courier New" w:hAnsi="Courier New"/>
        </w:rPr>
        <w:t xml:space="preserve">        "num_matches": int(len(results)),</w:t>
      </w:r>
    </w:p>
    <w:p>
      <w:r>
        <w:rPr>
          <w:rFonts w:ascii="Courier New" w:hAnsi="Courier New"/>
        </w:rPr>
        <w:t xml:space="preserve">    }</w:t>
      </w:r>
    </w:p>
    <w:p>
      <w:r>
        <w:rPr>
          <w:rFonts w:ascii="Courier New" w:hAnsi="Courier New"/>
        </w:rPr>
      </w:r>
    </w:p>
    <w:p>
      <w:r>
        <w:rPr>
          <w:rFonts w:ascii="Courier New" w:hAnsi="Courier New"/>
        </w:rPr>
      </w:r>
    </w:p>
    <w:p>
      <w:r>
        <w:rPr>
          <w:rFonts w:ascii="Courier New" w:hAnsi="Courier New"/>
        </w:rPr>
        <w:t>def agent_run(role, task, model=MODEL):</w:t>
      </w:r>
    </w:p>
    <w:p>
      <w:r>
        <w:rPr>
          <w:rFonts w:ascii="Courier New" w:hAnsi="Courier New"/>
        </w:rPr>
        <w:t xml:space="preserve">    body = {</w:t>
      </w:r>
    </w:p>
    <w:p>
      <w:r>
        <w:rPr>
          <w:rFonts w:ascii="Courier New" w:hAnsi="Courier New"/>
        </w:rPr>
        <w:t xml:space="preserve">        "model": model,</w:t>
      </w:r>
    </w:p>
    <w:p>
      <w:r>
        <w:rPr>
          <w:rFonts w:ascii="Courier New" w:hAnsi="Courier New"/>
        </w:rPr>
        <w:t xml:space="preserve">        "messages": [</w:t>
      </w:r>
    </w:p>
    <w:p>
      <w:r>
        <w:rPr>
          <w:rFonts w:ascii="Courier New" w:hAnsi="Courier New"/>
        </w:rPr>
        <w:t xml:space="preserve">            {"role": "system", "content": role},</w:t>
      </w:r>
    </w:p>
    <w:p>
      <w:r>
        <w:rPr>
          <w:rFonts w:ascii="Courier New" w:hAnsi="Courier New"/>
        </w:rPr>
        <w:t xml:space="preserve">            {"role": "user", "content": task},</w:t>
      </w:r>
    </w:p>
    <w:p>
      <w:r>
        <w:rPr>
          <w:rFonts w:ascii="Courier New" w:hAnsi="Courier New"/>
        </w:rPr>
        <w:t xml:space="preserve">        ],</w:t>
      </w:r>
    </w:p>
    <w:p>
      <w:r>
        <w:rPr>
          <w:rFonts w:ascii="Courier New" w:hAnsi="Courier New"/>
        </w:rPr>
        <w:t xml:space="preserve">        "stream": False,</w:t>
      </w:r>
    </w:p>
    <w:p>
      <w:r>
        <w:rPr>
          <w:rFonts w:ascii="Courier New" w:hAnsi="Courier New"/>
        </w:rPr>
        <w:t xml:space="preserve">    }</w:t>
      </w:r>
    </w:p>
    <w:p>
      <w:r>
        <w:rPr>
          <w:rFonts w:ascii="Courier New" w:hAnsi="Courier New"/>
        </w:rPr>
        <w:t xml:space="preserve">    response = requests.post(CHAT_URL, json=body, timeout=120)</w:t>
      </w:r>
    </w:p>
    <w:p>
      <w:r>
        <w:rPr>
          <w:rFonts w:ascii="Courier New" w:hAnsi="Courier New"/>
        </w:rPr>
        <w:t xml:space="preserve">    response.raise_for_status()</w:t>
      </w:r>
    </w:p>
    <w:p>
      <w:r>
        <w:rPr>
          <w:rFonts w:ascii="Courier New" w:hAnsi="Courier New"/>
        </w:rPr>
        <w:t xml:space="preserve">    return response.json()["message"]["content"]</w:t>
      </w:r>
    </w:p>
    <w:p>
      <w:r>
        <w:rPr>
          <w:rFonts w:ascii="Courier New" w:hAnsi="Courier New"/>
        </w:rPr>
      </w:r>
    </w:p>
    <w:p>
      <w:r>
        <w:rPr>
          <w:rFonts w:ascii="Courier New" w:hAnsi="Courier New"/>
        </w:rPr>
      </w:r>
    </w:p>
    <w:p>
      <w:r>
        <w:rPr>
          <w:rFonts w:ascii="Courier New" w:hAnsi="Courier New"/>
        </w:rPr>
        <w:t>def main():</w:t>
      </w:r>
    </w:p>
    <w:p>
      <w:r>
        <w:rPr>
          <w:rFonts w:ascii="Courier New" w:hAnsi="Courier New"/>
        </w:rPr>
        <w:t xml:space="preserve">    ensure_workdir()</w:t>
      </w:r>
    </w:p>
    <w:p>
      <w:r>
        <w:rPr>
          <w:rFonts w:ascii="Courier New" w:hAnsi="Courier New"/>
        </w:rPr>
        <w:t xml:space="preserve">    start_ollama()</w:t>
      </w:r>
    </w:p>
    <w:p>
      <w:r>
        <w:rPr>
          <w:rFonts w:ascii="Courier New" w:hAnsi="Courier New"/>
        </w:rPr>
      </w:r>
    </w:p>
    <w:p>
      <w:r>
        <w:rPr>
          <w:rFonts w:ascii="Courier New" w:hAnsi="Courier New"/>
        </w:rPr>
        <w:t xml:space="preserve">    query = "How can I build a dashboard that answers questions with project documents?"</w:t>
      </w:r>
    </w:p>
    <w:p>
      <w:r>
        <w:rPr>
          <w:rFonts w:ascii="Courier New" w:hAnsi="Courier New"/>
        </w:rPr>
        <w:t xml:space="preserve">    retrieval = search_project_notes(query, DOCUMENT)</w:t>
      </w:r>
    </w:p>
    <w:p>
      <w:r>
        <w:rPr>
          <w:rFonts w:ascii="Courier New" w:hAnsi="Courier New"/>
        </w:rPr>
        <w:t xml:space="preserve">    retrieval_json = json.dumps(retrieval, indent=2)</w:t>
      </w:r>
    </w:p>
    <w:p>
      <w:r>
        <w:rPr>
          <w:rFonts w:ascii="Courier New" w:hAnsi="Courier New"/>
        </w:rPr>
      </w:r>
    </w:p>
    <w:p>
      <w:r>
        <w:rPr>
          <w:rFonts w:ascii="Courier New" w:hAnsi="Courier New"/>
        </w:rPr>
        <w:t xml:space="preserve">    print("Testing search function...")</w:t>
      </w:r>
    </w:p>
    <w:p>
      <w:r>
        <w:rPr>
          <w:rFonts w:ascii="Courier New" w:hAnsi="Courier New"/>
        </w:rPr>
        <w:t xml:space="preserve">    print(f"Found {retrieval['num_matches']} matching records")</w:t>
      </w:r>
    </w:p>
    <w:p>
      <w:r>
        <w:rPr>
          <w:rFonts w:ascii="Courier New" w:hAnsi="Courier New"/>
        </w:rPr>
        <w:t xml:space="preserve">    print(retrieval_json)</w:t>
      </w:r>
    </w:p>
    <w:p>
      <w:r>
        <w:rPr>
          <w:rFonts w:ascii="Courier New" w:hAnsi="Courier New"/>
        </w:rPr>
        <w:t xml:space="preserve">    print()</w:t>
      </w:r>
    </w:p>
    <w:p>
      <w:r>
        <w:rPr>
          <w:rFonts w:ascii="Courier New" w:hAnsi="Courier New"/>
        </w:rPr>
      </w:r>
    </w:p>
    <w:p>
      <w:r>
        <w:rPr>
          <w:rFonts w:ascii="Courier New" w:hAnsi="Courier New"/>
        </w:rPr>
        <w:t xml:space="preserve">    role = (</w:t>
      </w:r>
    </w:p>
    <w:p>
      <w:r>
        <w:rPr>
          <w:rFonts w:ascii="Courier New" w:hAnsi="Courier New"/>
        </w:rPr>
        <w:t xml:space="preserve">        "You are a helpful project planning assistant. "</w:t>
      </w:r>
    </w:p>
    <w:p>
      <w:r>
        <w:rPr>
          <w:rFonts w:ascii="Courier New" w:hAnsi="Courier New"/>
        </w:rPr>
        <w:t xml:space="preserve">        "Use only the retrieved project records provided by the user. "</w:t>
      </w:r>
    </w:p>
    <w:p>
      <w:r>
        <w:rPr>
          <w:rFonts w:ascii="Courier New" w:hAnsi="Courier New"/>
        </w:rPr>
        <w:t xml:space="preserve">        "Write a markdown response with a short title, a one-sentence summary, "</w:t>
      </w:r>
    </w:p>
    <w:p>
      <w:r>
        <w:rPr>
          <w:rFonts w:ascii="Courier New" w:hAnsi="Courier New"/>
        </w:rPr>
        <w:t xml:space="preserve">        "and bullet points explaining which project components are most relevant. "</w:t>
      </w:r>
    </w:p>
    <w:p>
      <w:r>
        <w:rPr>
          <w:rFonts w:ascii="Courier New" w:hAnsi="Courier New"/>
        </w:rPr>
        <w:t xml:space="preserve">        "If the retrieved data is incomplete, say what is missing."</w:t>
      </w:r>
    </w:p>
    <w:p>
      <w:r>
        <w:rPr>
          <w:rFonts w:ascii="Courier New" w:hAnsi="Courier New"/>
        </w:rPr>
        <w:t xml:space="preserve">    )</w:t>
      </w:r>
    </w:p>
    <w:p>
      <w:r>
        <w:rPr>
          <w:rFonts w:ascii="Courier New" w:hAnsi="Courier New"/>
        </w:rPr>
      </w:r>
    </w:p>
    <w:p>
      <w:r>
        <w:rPr>
          <w:rFonts w:ascii="Courier New" w:hAnsi="Courier New"/>
        </w:rPr>
        <w:t xml:space="preserve">    result = agent_run(role=role, task=retrieval_json, model=MODEL)</w:t>
      </w:r>
    </w:p>
    <w:p>
      <w:r>
        <w:rPr>
          <w:rFonts w:ascii="Courier New" w:hAnsi="Courier New"/>
        </w:rPr>
      </w:r>
    </w:p>
    <w:p>
      <w:r>
        <w:rPr>
          <w:rFonts w:ascii="Courier New" w:hAnsi="Courier New"/>
        </w:rPr>
        <w:t xml:space="preserve">    final_output = "\n".join(</w:t>
      </w:r>
    </w:p>
    <w:p>
      <w:r>
        <w:rPr>
          <w:rFonts w:ascii="Courier New" w:hAnsi="Courier New"/>
        </w:rPr>
        <w:t xml:space="preserve">        [</w:t>
      </w:r>
    </w:p>
    <w:p>
      <w:r>
        <w:rPr>
          <w:rFonts w:ascii="Courier New" w:hAnsi="Courier New"/>
        </w:rPr>
        <w:t xml:space="preserve">            "# Lab RAG Output",</w:t>
      </w:r>
    </w:p>
    <w:p>
      <w:r>
        <w:rPr>
          <w:rFonts w:ascii="Courier New" w:hAnsi="Courier New"/>
        </w:rPr>
        <w:t xml:space="preserve">            "",</w:t>
      </w:r>
    </w:p>
    <w:p>
      <w:r>
        <w:rPr>
          <w:rFonts w:ascii="Courier New" w:hAnsi="Courier New"/>
        </w:rPr>
        <w:t xml:space="preserve">            "## Query",</w:t>
      </w:r>
    </w:p>
    <w:p>
      <w:r>
        <w:rPr>
          <w:rFonts w:ascii="Courier New" w:hAnsi="Courier New"/>
        </w:rPr>
        <w:t xml:space="preserve">            query,</w:t>
      </w:r>
    </w:p>
    <w:p>
      <w:r>
        <w:rPr>
          <w:rFonts w:ascii="Courier New" w:hAnsi="Courier New"/>
        </w:rPr>
        <w:t xml:space="preserve">            "",</w:t>
      </w:r>
    </w:p>
    <w:p>
      <w:r>
        <w:rPr>
          <w:rFonts w:ascii="Courier New" w:hAnsi="Courier New"/>
        </w:rPr>
        <w:t xml:space="preserve">            "## Retrieved Records",</w:t>
      </w:r>
    </w:p>
    <w:p>
      <w:r>
        <w:rPr>
          <w:rFonts w:ascii="Courier New" w:hAnsi="Courier New"/>
        </w:rPr>
        <w:t xml:space="preserve">            "```json",</w:t>
      </w:r>
    </w:p>
    <w:p>
      <w:r>
        <w:rPr>
          <w:rFonts w:ascii="Courier New" w:hAnsi="Courier New"/>
        </w:rPr>
        <w:t xml:space="preserve">            retrieval_json,</w:t>
      </w:r>
    </w:p>
    <w:p>
      <w:r>
        <w:rPr>
          <w:rFonts w:ascii="Courier New" w:hAnsi="Courier New"/>
        </w:rPr>
        <w:t xml:space="preserve">            "```",</w:t>
      </w:r>
    </w:p>
    <w:p>
      <w:r>
        <w:rPr>
          <w:rFonts w:ascii="Courier New" w:hAnsi="Courier New"/>
        </w:rPr>
        <w:t xml:space="preserve">            "",</w:t>
      </w:r>
    </w:p>
    <w:p>
      <w:r>
        <w:rPr>
          <w:rFonts w:ascii="Courier New" w:hAnsi="Courier New"/>
        </w:rPr>
        <w:t xml:space="preserve">            "## Model Response",</w:t>
      </w:r>
    </w:p>
    <w:p>
      <w:r>
        <w:rPr>
          <w:rFonts w:ascii="Courier New" w:hAnsi="Courier New"/>
        </w:rPr>
        <w:t xml:space="preserve">            result,</w:t>
      </w:r>
    </w:p>
    <w:p>
      <w:r>
        <w:rPr>
          <w:rFonts w:ascii="Courier New" w:hAnsi="Courier New"/>
        </w:rPr>
        <w:t xml:space="preserve">            "",</w:t>
      </w:r>
    </w:p>
    <w:p>
      <w:r>
        <w:rPr>
          <w:rFonts w:ascii="Courier New" w:hAnsi="Courier New"/>
        </w:rPr>
        <w:t xml:space="preserve">        ]</w:t>
      </w:r>
    </w:p>
    <w:p>
      <w:r>
        <w:rPr>
          <w:rFonts w:ascii="Courier New" w:hAnsi="Courier New"/>
        </w:rPr>
        <w:t xml:space="preserve">    )</w:t>
      </w:r>
    </w:p>
    <w:p>
      <w:r>
        <w:rPr>
          <w:rFonts w:ascii="Courier New" w:hAnsi="Courier New"/>
        </w:rPr>
      </w:r>
    </w:p>
    <w:p>
      <w:r>
        <w:rPr>
          <w:rFonts w:ascii="Courier New" w:hAnsi="Courier New"/>
        </w:rPr>
        <w:t xml:space="preserve">    with open(OUTPUT_PATH, "w", encoding="utf-8") as f:</w:t>
      </w:r>
    </w:p>
    <w:p>
      <w:r>
        <w:rPr>
          <w:rFonts w:ascii="Courier New" w:hAnsi="Courier New"/>
        </w:rPr>
        <w:t xml:space="preserve">        f.write(final_output)</w:t>
      </w:r>
    </w:p>
    <w:p>
      <w:r>
        <w:rPr>
          <w:rFonts w:ascii="Courier New" w:hAnsi="Courier New"/>
        </w:rPr>
      </w:r>
    </w:p>
    <w:p>
      <w:r>
        <w:rPr>
          <w:rFonts w:ascii="Courier New" w:hAnsi="Courier New"/>
        </w:rPr>
        <w:t xml:space="preserve">    print("Generated response:")</w:t>
      </w:r>
    </w:p>
    <w:p>
      <w:r>
        <w:rPr>
          <w:rFonts w:ascii="Courier New" w:hAnsi="Courier New"/>
        </w:rPr>
        <w:t xml:space="preserve">    print(result)</w:t>
      </w:r>
    </w:p>
    <w:p>
      <w:r>
        <w:rPr>
          <w:rFonts w:ascii="Courier New" w:hAnsi="Courier New"/>
        </w:rPr>
        <w:t xml:space="preserve">    print()</w:t>
      </w:r>
    </w:p>
    <w:p>
      <w:r>
        <w:rPr>
          <w:rFonts w:ascii="Courier New" w:hAnsi="Courier New"/>
        </w:rPr>
        <w:t xml:space="preserve">    print(f"Saved output to {OUTPUT_PATH}")</w:t>
      </w:r>
    </w:p>
    <w:p>
      <w:r>
        <w:rPr>
          <w:rFonts w:ascii="Courier New" w:hAnsi="Courier New"/>
        </w:rPr>
      </w:r>
    </w:p>
    <w:p>
      <w:r>
        <w:rPr>
          <w:rFonts w:ascii="Courier New" w:hAnsi="Courier New"/>
        </w:rPr>
      </w:r>
    </w:p>
    <w:p>
      <w:r>
        <w:rPr>
          <w:rFonts w:ascii="Courier New" w:hAnsi="Courier New"/>
        </w:rPr>
        <w:t>if __name__ == "__main__":</w:t>
      </w:r>
    </w:p>
    <w:p>
      <w:r>
        <w:rPr>
          <w:rFonts w:ascii="Courier New" w:hAnsi="Courier New"/>
        </w:rPr>
        <w:t xml:space="preserve">    main()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